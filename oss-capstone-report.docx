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F08F8" w14:textId="77777777" w:rsidR="00A47C4A" w:rsidRDefault="00000000">
      <w:pPr>
        <w:pStyle w:val="Title"/>
      </w:pPr>
      <w:r>
        <w:t>Open Source Audit Project Report</w:t>
      </w:r>
    </w:p>
    <w:p w14:paraId="66A80269" w14:textId="517E656D" w:rsidR="00A47C4A" w:rsidRDefault="00000000">
      <w:r>
        <w:t>Student Name:</w:t>
      </w:r>
      <w:r w:rsidR="000B4777">
        <w:t xml:space="preserve"> Siddhi Sharma</w:t>
      </w:r>
    </w:p>
    <w:p w14:paraId="56715AB2" w14:textId="6AC58C0E" w:rsidR="00A47C4A" w:rsidRDefault="00000000">
      <w:r>
        <w:t>Registration Number:</w:t>
      </w:r>
      <w:r w:rsidR="000B4777">
        <w:t xml:space="preserve"> 24BSA10085</w:t>
      </w:r>
    </w:p>
    <w:p w14:paraId="55B155B9" w14:textId="77777777" w:rsidR="00A47C4A" w:rsidRDefault="00000000">
      <w:r>
        <w:t xml:space="preserve">Course: </w:t>
      </w:r>
      <w:proofErr w:type="gramStart"/>
      <w:r>
        <w:t>Open Source</w:t>
      </w:r>
      <w:proofErr w:type="gramEnd"/>
      <w:r>
        <w:t xml:space="preserve"> Software</w:t>
      </w:r>
    </w:p>
    <w:p w14:paraId="0F328C1A" w14:textId="77777777" w:rsidR="00A47C4A" w:rsidRDefault="00000000">
      <w:r>
        <w:t>Chosen Software: Git</w:t>
      </w:r>
    </w:p>
    <w:p w14:paraId="21357885" w14:textId="07C61EA0" w:rsidR="00A47C4A" w:rsidRDefault="00000000">
      <w:r>
        <w:t>Date of Submission:</w:t>
      </w:r>
      <w:r w:rsidR="000B4777">
        <w:t xml:space="preserve"> 30 march 2026</w:t>
      </w:r>
    </w:p>
    <w:p w14:paraId="1B5D4D33" w14:textId="77777777" w:rsidR="00A47C4A" w:rsidRDefault="00000000">
      <w:r>
        <w:br w:type="page"/>
      </w:r>
    </w:p>
    <w:p w14:paraId="554B0EFF" w14:textId="5B1BB4FA" w:rsidR="00A47C4A" w:rsidRDefault="00000000" w:rsidP="00632ADB">
      <w:r>
        <w:lastRenderedPageBreak/>
        <w:t>1. Introduction</w:t>
      </w:r>
    </w:p>
    <w:p w14:paraId="332EF966" w14:textId="6AD81C1C" w:rsidR="000B4777" w:rsidRPr="000B4777" w:rsidRDefault="000B4777" w:rsidP="000B4777">
      <w:pPr>
        <w:rPr>
          <w:lang w:val="en-IN"/>
        </w:rPr>
      </w:pPr>
      <w:r w:rsidRPr="000B4777">
        <w:rPr>
          <w:lang w:val="en-IN"/>
        </w:rPr>
        <w:t xml:space="preserve">Most of the software that powers the modern </w:t>
      </w:r>
      <w:proofErr w:type="gramStart"/>
      <w:r w:rsidRPr="000B4777">
        <w:rPr>
          <w:lang w:val="en-IN"/>
        </w:rPr>
        <w:t>world  the</w:t>
      </w:r>
      <w:proofErr w:type="gramEnd"/>
      <w:r w:rsidRPr="000B4777">
        <w:rPr>
          <w:lang w:val="en-IN"/>
        </w:rPr>
        <w:t xml:space="preserve"> servers that run websites, the tools developers use daily, the operating systems inside supercomputers and smartphones</w:t>
      </w:r>
      <w:r>
        <w:rPr>
          <w:lang w:val="en-IN"/>
        </w:rPr>
        <w:t xml:space="preserve"> </w:t>
      </w:r>
      <w:r w:rsidRPr="000B4777">
        <w:rPr>
          <w:lang w:val="en-IN"/>
        </w:rPr>
        <w:t>was not built by a single company for profit. It was built openly, shared freely, and improved collectively. That is the essence of open source.</w:t>
      </w:r>
    </w:p>
    <w:p w14:paraId="2C228204" w14:textId="77777777" w:rsidR="000B4777" w:rsidRPr="000B4777" w:rsidRDefault="000B4777" w:rsidP="000B4777">
      <w:pPr>
        <w:rPr>
          <w:lang w:val="en-IN"/>
        </w:rPr>
      </w:pPr>
      <w:r w:rsidRPr="000B4777">
        <w:rPr>
          <w:lang w:val="en-IN"/>
        </w:rPr>
        <w:t>This project asks me to stop and think about that.</w:t>
      </w:r>
    </w:p>
    <w:p w14:paraId="42E2A3A0" w14:textId="78797E90" w:rsidR="000B4777" w:rsidRPr="000B4777" w:rsidRDefault="000B4777" w:rsidP="000B4777">
      <w:pPr>
        <w:rPr>
          <w:lang w:val="en-IN"/>
        </w:rPr>
      </w:pPr>
      <w:r w:rsidRPr="000B4777">
        <w:rPr>
          <w:lang w:val="en-IN"/>
        </w:rPr>
        <w:t>I chose </w:t>
      </w:r>
      <w:r w:rsidRPr="000B4777">
        <w:rPr>
          <w:b/>
          <w:bCs/>
          <w:lang w:val="en-IN"/>
        </w:rPr>
        <w:t>Git</w:t>
      </w:r>
      <w:r w:rsidRPr="000B4777">
        <w:rPr>
          <w:lang w:val="en-IN"/>
        </w:rPr>
        <w:t> </w:t>
      </w:r>
      <w:r>
        <w:rPr>
          <w:lang w:val="en-IN"/>
        </w:rPr>
        <w:t>-</w:t>
      </w:r>
      <w:r w:rsidRPr="000B4777">
        <w:rPr>
          <w:lang w:val="en-IN"/>
        </w:rPr>
        <w:t xml:space="preserve"> a version control system created by Linus Torvalds in 2005. This report conducts a structured audit of Git: why it exists, who built it, what freedoms its license gives, what philosophical values it represents, and how it has shaped the world.</w:t>
      </w:r>
    </w:p>
    <w:p w14:paraId="0BAC189B" w14:textId="5D13EC22" w:rsidR="000B4777" w:rsidRPr="000B4777" w:rsidRDefault="000B4777" w:rsidP="000B4777">
      <w:pPr>
        <w:rPr>
          <w:lang w:val="en-IN"/>
        </w:rPr>
      </w:pPr>
      <w:r w:rsidRPr="000B4777">
        <w:rPr>
          <w:lang w:val="en-IN"/>
        </w:rPr>
        <w:t>Alongside this report, I have written five shell scripts that demonstrate practical Linux skills</w:t>
      </w:r>
      <w:r>
        <w:rPr>
          <w:lang w:val="en-IN"/>
        </w:rPr>
        <w:t xml:space="preserve"> </w:t>
      </w:r>
      <w:r w:rsidRPr="000B4777">
        <w:rPr>
          <w:lang w:val="en-IN"/>
        </w:rPr>
        <w:t>automation, package inspection, log analysis, and a manifesto generator.</w:t>
      </w:r>
    </w:p>
    <w:p w14:paraId="3B8B3AB5" w14:textId="77777777" w:rsidR="00A47C4A" w:rsidRDefault="00A47C4A"/>
    <w:p w14:paraId="67580512" w14:textId="77777777" w:rsidR="00A47C4A" w:rsidRDefault="00000000">
      <w:pPr>
        <w:pStyle w:val="Heading1"/>
      </w:pPr>
      <w:r>
        <w:t>2. Part A — Origin and Philosophy</w:t>
      </w:r>
    </w:p>
    <w:p w14:paraId="36C78325" w14:textId="77777777" w:rsidR="00A47C4A" w:rsidRDefault="00000000">
      <w:pPr>
        <w:pStyle w:val="Heading2"/>
      </w:pPr>
      <w:r>
        <w:t>2.1 A1: Origin Story</w:t>
      </w:r>
    </w:p>
    <w:p w14:paraId="1B9F4AC8" w14:textId="77777777" w:rsidR="000B4777" w:rsidRPr="000B4777" w:rsidRDefault="000B4777" w:rsidP="000B4777">
      <w:pPr>
        <w:rPr>
          <w:lang w:val="en-IN"/>
        </w:rPr>
      </w:pPr>
      <w:r w:rsidRPr="000B4777">
        <w:rPr>
          <w:lang w:val="en-IN"/>
        </w:rPr>
        <w:t>Before Git, the Linux kernel development team used a proprietary distributed version control system called </w:t>
      </w:r>
      <w:proofErr w:type="spellStart"/>
      <w:r w:rsidRPr="000B4777">
        <w:rPr>
          <w:b/>
          <w:bCs/>
          <w:lang w:val="en-IN"/>
        </w:rPr>
        <w:t>BitKeeper</w:t>
      </w:r>
      <w:proofErr w:type="spellEnd"/>
      <w:r w:rsidRPr="000B4777">
        <w:rPr>
          <w:lang w:val="en-IN"/>
        </w:rPr>
        <w:t xml:space="preserve">. </w:t>
      </w:r>
      <w:proofErr w:type="spellStart"/>
      <w:r w:rsidRPr="000B4777">
        <w:rPr>
          <w:lang w:val="en-IN"/>
        </w:rPr>
        <w:t>BitKeeper</w:t>
      </w:r>
      <w:proofErr w:type="spellEnd"/>
      <w:r w:rsidRPr="000B4777">
        <w:rPr>
          <w:lang w:val="en-IN"/>
        </w:rPr>
        <w:t xml:space="preserve"> was free for open-source projects, which was generous at the time. But in 2005, the company behind </w:t>
      </w:r>
      <w:proofErr w:type="spellStart"/>
      <w:r w:rsidRPr="000B4777">
        <w:rPr>
          <w:lang w:val="en-IN"/>
        </w:rPr>
        <w:t>BitKeeper</w:t>
      </w:r>
      <w:proofErr w:type="spellEnd"/>
      <w:r w:rsidRPr="000B4777">
        <w:rPr>
          <w:lang w:val="en-IN"/>
        </w:rPr>
        <w:t xml:space="preserve">, </w:t>
      </w:r>
      <w:proofErr w:type="spellStart"/>
      <w:r w:rsidRPr="000B4777">
        <w:rPr>
          <w:lang w:val="en-IN"/>
        </w:rPr>
        <w:t>BitMover</w:t>
      </w:r>
      <w:proofErr w:type="spellEnd"/>
      <w:r w:rsidRPr="000B4777">
        <w:rPr>
          <w:lang w:val="en-IN"/>
        </w:rPr>
        <w:t>, revoked the free license after a developer reverse-engineered the protocol. Linus Torvalds and his team suddenly had no version control system.</w:t>
      </w:r>
    </w:p>
    <w:p w14:paraId="4904AC54" w14:textId="77777777" w:rsidR="000B4777" w:rsidRPr="000B4777" w:rsidRDefault="000B4777" w:rsidP="000B4777">
      <w:pPr>
        <w:rPr>
          <w:lang w:val="en-IN"/>
        </w:rPr>
      </w:pPr>
      <w:r w:rsidRPr="000B4777">
        <w:rPr>
          <w:lang w:val="en-IN"/>
        </w:rPr>
        <w:t>The alternatives at the time were:</w:t>
      </w:r>
    </w:p>
    <w:p w14:paraId="5353EBE7" w14:textId="77777777" w:rsidR="000B4777" w:rsidRPr="000B4777" w:rsidRDefault="000B4777" w:rsidP="000B4777">
      <w:pPr>
        <w:numPr>
          <w:ilvl w:val="0"/>
          <w:numId w:val="10"/>
        </w:numPr>
        <w:rPr>
          <w:lang w:val="en-IN"/>
        </w:rPr>
      </w:pPr>
      <w:r w:rsidRPr="000B4777">
        <w:rPr>
          <w:b/>
          <w:bCs/>
          <w:lang w:val="en-IN"/>
        </w:rPr>
        <w:t>CVS</w:t>
      </w:r>
      <w:r w:rsidRPr="000B4777">
        <w:rPr>
          <w:lang w:val="en-IN"/>
        </w:rPr>
        <w:t> – Centralized, slow, terrible with merging.</w:t>
      </w:r>
    </w:p>
    <w:p w14:paraId="558DF181" w14:textId="77777777" w:rsidR="000B4777" w:rsidRPr="000B4777" w:rsidRDefault="000B4777" w:rsidP="000B4777">
      <w:pPr>
        <w:numPr>
          <w:ilvl w:val="0"/>
          <w:numId w:val="10"/>
        </w:numPr>
        <w:rPr>
          <w:lang w:val="en-IN"/>
        </w:rPr>
      </w:pPr>
      <w:r w:rsidRPr="000B4777">
        <w:rPr>
          <w:b/>
          <w:bCs/>
          <w:lang w:val="en-IN"/>
        </w:rPr>
        <w:t>Subversion (SVN)</w:t>
      </w:r>
      <w:r w:rsidRPr="000B4777">
        <w:rPr>
          <w:lang w:val="en-IN"/>
        </w:rPr>
        <w:t> – Better than CVS but still centralized. Every commit went to a central server. Branching was heavy and slow.</w:t>
      </w:r>
    </w:p>
    <w:p w14:paraId="4176D3FB" w14:textId="77777777" w:rsidR="000B4777" w:rsidRPr="000B4777" w:rsidRDefault="000B4777" w:rsidP="000B4777">
      <w:pPr>
        <w:numPr>
          <w:ilvl w:val="0"/>
          <w:numId w:val="10"/>
        </w:numPr>
        <w:rPr>
          <w:lang w:val="en-IN"/>
        </w:rPr>
      </w:pPr>
      <w:r w:rsidRPr="000B4777">
        <w:rPr>
          <w:b/>
          <w:bCs/>
          <w:lang w:val="en-IN"/>
        </w:rPr>
        <w:t>No system</w:t>
      </w:r>
      <w:r w:rsidRPr="000B4777">
        <w:rPr>
          <w:lang w:val="en-IN"/>
        </w:rPr>
        <w:t> – Emailing patches back and forth, which is what Linux had done earlier.</w:t>
      </w:r>
    </w:p>
    <w:p w14:paraId="06AF102A" w14:textId="77777777" w:rsidR="000B4777" w:rsidRPr="000B4777" w:rsidRDefault="000B4777" w:rsidP="000B4777">
      <w:pPr>
        <w:rPr>
          <w:lang w:val="en-IN"/>
        </w:rPr>
      </w:pPr>
      <w:r w:rsidRPr="000B4777">
        <w:rPr>
          <w:lang w:val="en-IN"/>
        </w:rPr>
        <w:t>Linus wanted something that was:</w:t>
      </w:r>
    </w:p>
    <w:p w14:paraId="050BD5C8" w14:textId="77777777" w:rsidR="000B4777" w:rsidRPr="000B4777" w:rsidRDefault="000B4777" w:rsidP="000B4777">
      <w:pPr>
        <w:numPr>
          <w:ilvl w:val="0"/>
          <w:numId w:val="11"/>
        </w:numPr>
        <w:rPr>
          <w:lang w:val="en-IN"/>
        </w:rPr>
      </w:pPr>
      <w:r w:rsidRPr="000B4777">
        <w:rPr>
          <w:b/>
          <w:bCs/>
          <w:lang w:val="en-IN"/>
        </w:rPr>
        <w:t>Distributed</w:t>
      </w:r>
      <w:r w:rsidRPr="000B4777">
        <w:rPr>
          <w:lang w:val="en-IN"/>
        </w:rPr>
        <w:t> – Every developer has a full copy of the repository history.</w:t>
      </w:r>
    </w:p>
    <w:p w14:paraId="321507D0" w14:textId="77777777" w:rsidR="000B4777" w:rsidRPr="000B4777" w:rsidRDefault="000B4777" w:rsidP="000B4777">
      <w:pPr>
        <w:numPr>
          <w:ilvl w:val="0"/>
          <w:numId w:val="11"/>
        </w:numPr>
        <w:rPr>
          <w:lang w:val="en-IN"/>
        </w:rPr>
      </w:pPr>
      <w:r w:rsidRPr="000B4777">
        <w:rPr>
          <w:b/>
          <w:bCs/>
          <w:lang w:val="en-IN"/>
        </w:rPr>
        <w:t>Fast</w:t>
      </w:r>
      <w:r w:rsidRPr="000B4777">
        <w:rPr>
          <w:lang w:val="en-IN"/>
        </w:rPr>
        <w:t> – Commits, diffs, logs, branching must be instantaneous.</w:t>
      </w:r>
    </w:p>
    <w:p w14:paraId="6BD98C34" w14:textId="77777777" w:rsidR="000B4777" w:rsidRPr="000B4777" w:rsidRDefault="000B4777" w:rsidP="000B4777">
      <w:pPr>
        <w:numPr>
          <w:ilvl w:val="0"/>
          <w:numId w:val="11"/>
        </w:numPr>
        <w:rPr>
          <w:lang w:val="en-IN"/>
        </w:rPr>
      </w:pPr>
      <w:r w:rsidRPr="000B4777">
        <w:rPr>
          <w:b/>
          <w:bCs/>
          <w:lang w:val="en-IN"/>
        </w:rPr>
        <w:t>Safe</w:t>
      </w:r>
      <w:r w:rsidRPr="000B4777">
        <w:rPr>
          <w:lang w:val="en-IN"/>
        </w:rPr>
        <w:t> – Cryptographic hashing (SHA-1) to ensure data integrity.</w:t>
      </w:r>
    </w:p>
    <w:p w14:paraId="344BAFB0" w14:textId="77777777" w:rsidR="000B4777" w:rsidRDefault="000B4777">
      <w:r w:rsidRPr="000B4777">
        <w:lastRenderedPageBreak/>
        <w:drawing>
          <wp:inline distT="0" distB="0" distL="0" distR="0" wp14:anchorId="152B8FE0" wp14:editId="654DEF6E">
            <wp:extent cx="5486400" cy="1717675"/>
            <wp:effectExtent l="0" t="0" r="0" b="0"/>
            <wp:docPr id="102855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52314" name=""/>
                    <pic:cNvPicPr/>
                  </pic:nvPicPr>
                  <pic:blipFill>
                    <a:blip r:embed="rId8"/>
                    <a:stretch>
                      <a:fillRect/>
                    </a:stretch>
                  </pic:blipFill>
                  <pic:spPr>
                    <a:xfrm>
                      <a:off x="0" y="0"/>
                      <a:ext cx="5486400" cy="1717675"/>
                    </a:xfrm>
                    <a:prstGeom prst="rect">
                      <a:avLst/>
                    </a:prstGeom>
                  </pic:spPr>
                </pic:pic>
              </a:graphicData>
            </a:graphic>
          </wp:inline>
        </w:drawing>
      </w:r>
      <w:r w:rsidR="00000000">
        <w:br/>
        <w:t>• GPL vs MIT</w:t>
      </w:r>
    </w:p>
    <w:p w14:paraId="1E69AF53" w14:textId="77777777" w:rsidR="000B4777" w:rsidRPr="000B4777" w:rsidRDefault="000B4777" w:rsidP="000B4777">
      <w:pPr>
        <w:numPr>
          <w:ilvl w:val="0"/>
          <w:numId w:val="13"/>
        </w:numPr>
        <w:rPr>
          <w:lang w:val="en-IN"/>
        </w:rPr>
      </w:pPr>
      <w:r w:rsidRPr="000B4777">
        <w:rPr>
          <w:b/>
          <w:bCs/>
          <w:lang w:val="en-IN"/>
        </w:rPr>
        <w:t>GPL</w:t>
      </w:r>
      <w:r w:rsidRPr="000B4777">
        <w:rPr>
          <w:lang w:val="en-IN"/>
        </w:rPr>
        <w:t> (copyleft) – Derivative works must also be open source under GPL.</w:t>
      </w:r>
    </w:p>
    <w:p w14:paraId="5777C191" w14:textId="77777777" w:rsidR="000B4777" w:rsidRPr="000B4777" w:rsidRDefault="000B4777" w:rsidP="000B4777">
      <w:pPr>
        <w:numPr>
          <w:ilvl w:val="0"/>
          <w:numId w:val="13"/>
        </w:numPr>
        <w:rPr>
          <w:lang w:val="en-IN"/>
        </w:rPr>
      </w:pPr>
      <w:r w:rsidRPr="000B4777">
        <w:rPr>
          <w:b/>
          <w:bCs/>
          <w:lang w:val="en-IN"/>
        </w:rPr>
        <w:t>MIT</w:t>
      </w:r>
      <w:r w:rsidRPr="000B4777">
        <w:rPr>
          <w:lang w:val="en-IN"/>
        </w:rPr>
        <w:t> (permissive) – You can take the code, modify it, close it, and sell it as proprietary. You only need to keep the original copyright notice.</w:t>
      </w:r>
    </w:p>
    <w:p w14:paraId="0FDCA78B" w14:textId="77777777" w:rsidR="000B4777" w:rsidRDefault="00000000">
      <w:r>
        <w:br/>
        <w:t>• Commercial usage</w:t>
      </w:r>
    </w:p>
    <w:p w14:paraId="1BA87B9A" w14:textId="77777777" w:rsidR="000B4777" w:rsidRDefault="000B4777">
      <w:r w:rsidRPr="000B4777">
        <w:t>For a library or tool that I want to be widely adopted (even by companies), I would choose MIT. For something like Git — critical infrastructure — I would choose GPL v2 to ensure it never becomes proprietary.</w:t>
      </w:r>
    </w:p>
    <w:p w14:paraId="2A36BCB1" w14:textId="30BB473B" w:rsidR="00A47C4A" w:rsidRDefault="00000000">
      <w:r>
        <w:br/>
        <w:t>• Free vs freedom</w:t>
      </w:r>
    </w:p>
    <w:p w14:paraId="39061C34" w14:textId="77777777" w:rsidR="000B4777" w:rsidRPr="000B4777" w:rsidRDefault="000B4777" w:rsidP="000B4777">
      <w:pPr>
        <w:numPr>
          <w:ilvl w:val="0"/>
          <w:numId w:val="14"/>
        </w:numPr>
        <w:rPr>
          <w:lang w:val="en-IN"/>
        </w:rPr>
      </w:pPr>
      <w:r w:rsidRPr="000B4777">
        <w:rPr>
          <w:lang w:val="en-IN"/>
        </w:rPr>
        <w:t>Free beer = zero cost. Git is free of cost.</w:t>
      </w:r>
    </w:p>
    <w:p w14:paraId="3A74C498" w14:textId="77777777" w:rsidR="000B4777" w:rsidRPr="000B4777" w:rsidRDefault="000B4777" w:rsidP="000B4777">
      <w:pPr>
        <w:numPr>
          <w:ilvl w:val="0"/>
          <w:numId w:val="14"/>
        </w:numPr>
        <w:rPr>
          <w:lang w:val="en-IN"/>
        </w:rPr>
      </w:pPr>
      <w:r w:rsidRPr="000B4777">
        <w:rPr>
          <w:lang w:val="en-IN"/>
        </w:rPr>
        <w:t>Free speech = liberty to modify and share. Git grants that through GPL.</w:t>
      </w:r>
      <w:r w:rsidRPr="000B4777">
        <w:rPr>
          <w:lang w:val="en-IN"/>
        </w:rPr>
        <w:br/>
        <w:t>Example: GitHub offers Git hosting for free (beer), but the freedom to run your own Git server, modify the client, or fork the project — that is freedom.</w:t>
      </w:r>
    </w:p>
    <w:p w14:paraId="269E14D2" w14:textId="77777777" w:rsidR="000B4777" w:rsidRDefault="000B4777"/>
    <w:p w14:paraId="10F193DE" w14:textId="77777777" w:rsidR="00A47C4A" w:rsidRDefault="00000000">
      <w:pPr>
        <w:pStyle w:val="Heading2"/>
      </w:pPr>
      <w:r>
        <w:t>2.3 A3: Ethics of Open Source</w:t>
      </w:r>
    </w:p>
    <w:p w14:paraId="3D03AB0D" w14:textId="77777777" w:rsidR="000B4777" w:rsidRPr="000B4777" w:rsidRDefault="000B4777" w:rsidP="000B4777">
      <w:pPr>
        <w:rPr>
          <w:lang w:val="en-IN"/>
        </w:rPr>
      </w:pPr>
      <w:r w:rsidRPr="000B4777">
        <w:rPr>
          <w:b/>
          <w:bCs/>
          <w:lang w:val="en-IN"/>
        </w:rPr>
        <w:t>Should all software be open source?</w:t>
      </w:r>
    </w:p>
    <w:p w14:paraId="50C5E4AB" w14:textId="77777777" w:rsidR="000B4777" w:rsidRPr="000B4777" w:rsidRDefault="000B4777" w:rsidP="000B4777">
      <w:pPr>
        <w:rPr>
          <w:lang w:val="en-IN"/>
        </w:rPr>
      </w:pPr>
      <w:r w:rsidRPr="000B4777">
        <w:rPr>
          <w:i/>
          <w:iCs/>
          <w:lang w:val="en-IN"/>
        </w:rPr>
        <w:t>Argument for yes:</w:t>
      </w:r>
      <w:r w:rsidRPr="000B4777">
        <w:rPr>
          <w:lang w:val="en-IN"/>
        </w:rPr>
        <w:br/>
        <w:t>Proprietary software hides bugs, backdoors, and insecure code. The public cannot audit voting machines, medical devices, or critical infrastructure. Stallman argues that source code is knowledge, and withholding knowledge is unethical.</w:t>
      </w:r>
    </w:p>
    <w:p w14:paraId="52E250E2" w14:textId="77777777" w:rsidR="000B4777" w:rsidRPr="000B4777" w:rsidRDefault="000B4777" w:rsidP="000B4777">
      <w:pPr>
        <w:rPr>
          <w:lang w:val="en-IN"/>
        </w:rPr>
      </w:pPr>
      <w:r w:rsidRPr="000B4777">
        <w:rPr>
          <w:i/>
          <w:iCs/>
          <w:lang w:val="en-IN"/>
        </w:rPr>
        <w:t>Argument against no:</w:t>
      </w:r>
      <w:r w:rsidRPr="000B4777">
        <w:rPr>
          <w:lang w:val="en-IN"/>
        </w:rPr>
        <w:br/>
        <w:t>Some software has competitive trade secrets. A game company’s rendering engine might be its advantage. Also, open source does not automatically mean sustainable — developers need to eat. Many open-source maintainers burn out with no pay.</w:t>
      </w:r>
    </w:p>
    <w:p w14:paraId="4F45C2FF" w14:textId="77777777" w:rsidR="000B4777" w:rsidRPr="000B4777" w:rsidRDefault="000B4777" w:rsidP="000B4777">
      <w:pPr>
        <w:rPr>
          <w:lang w:val="en-IN"/>
        </w:rPr>
      </w:pPr>
      <w:r w:rsidRPr="000B4777">
        <w:rPr>
          <w:b/>
          <w:bCs/>
          <w:lang w:val="en-IN"/>
        </w:rPr>
        <w:lastRenderedPageBreak/>
        <w:t xml:space="preserve">Is it ethical for a company to build profit on free community </w:t>
      </w:r>
      <w:proofErr w:type="spellStart"/>
      <w:r w:rsidRPr="000B4777">
        <w:rPr>
          <w:b/>
          <w:bCs/>
          <w:lang w:val="en-IN"/>
        </w:rPr>
        <w:t>labor</w:t>
      </w:r>
      <w:proofErr w:type="spellEnd"/>
      <w:r w:rsidRPr="000B4777">
        <w:rPr>
          <w:b/>
          <w:bCs/>
          <w:lang w:val="en-IN"/>
        </w:rPr>
        <w:t>?</w:t>
      </w:r>
      <w:r w:rsidRPr="000B4777">
        <w:rPr>
          <w:lang w:val="en-IN"/>
        </w:rPr>
        <w:br/>
        <w:t>Yes — as long as they contribute back. Red Hat, Google, and Meta all use Linux. Google employs kernel maintainers. Meta contributes to open-source AI tools. The unethical version is "open-core" companies that take but never give back.</w:t>
      </w:r>
    </w:p>
    <w:p w14:paraId="0C1581C0" w14:textId="77777777" w:rsidR="000B4777" w:rsidRPr="000B4777" w:rsidRDefault="000B4777" w:rsidP="000B4777">
      <w:pPr>
        <w:rPr>
          <w:lang w:val="en-IN"/>
        </w:rPr>
      </w:pPr>
      <w:r w:rsidRPr="000B4777">
        <w:rPr>
          <w:b/>
          <w:bCs/>
          <w:lang w:val="en-IN"/>
        </w:rPr>
        <w:t>"Standing on the shoulders of giants" in software:</w:t>
      </w:r>
      <w:r w:rsidRPr="000B4777">
        <w:rPr>
          <w:lang w:val="en-IN"/>
        </w:rPr>
        <w:br/>
        <w:t>Every programmer today stands on Git (version control), Linux (operating system), GCC/Clang (compilers), and thousands of open-source libraries. Without them, we would write everything from scratch — like building a skyscraper by first inventing concrete.</w:t>
      </w:r>
    </w:p>
    <w:p w14:paraId="301F6882" w14:textId="77777777" w:rsidR="000B4777" w:rsidRPr="000B4777" w:rsidRDefault="000B4777" w:rsidP="000B4777">
      <w:pPr>
        <w:rPr>
          <w:lang w:val="en-IN"/>
        </w:rPr>
      </w:pPr>
      <w:r w:rsidRPr="000B4777">
        <w:rPr>
          <w:b/>
          <w:bCs/>
          <w:lang w:val="en-IN"/>
        </w:rPr>
        <w:t>Does open source enable or undermine innovation?</w:t>
      </w:r>
      <w:r w:rsidRPr="000B4777">
        <w:rPr>
          <w:lang w:val="en-IN"/>
        </w:rPr>
        <w:br/>
        <w:t>It enables it. Innovation is not just "first to invent" but "best to refine." Linux did not invent the operating system — it perfected open collaboration. Git did not invent version control — it made distributed VCS fast. Open source allows many minds to solve a problem faster than any single company.</w:t>
      </w:r>
    </w:p>
    <w:p w14:paraId="1EC25CA7" w14:textId="77777777" w:rsidR="00A47C4A" w:rsidRDefault="00A47C4A"/>
    <w:p w14:paraId="21694491" w14:textId="77777777" w:rsidR="00A47C4A" w:rsidRDefault="00000000">
      <w:pPr>
        <w:pStyle w:val="Heading1"/>
      </w:pPr>
      <w:r>
        <w:t>3. Part B — Linux Footprint</w:t>
      </w:r>
    </w:p>
    <w:p w14:paraId="6B4F5667" w14:textId="77777777" w:rsidR="000B4777" w:rsidRDefault="00000000">
      <w:r>
        <w:t>• Installation method</w:t>
      </w:r>
    </w:p>
    <w:p w14:paraId="39136B5B" w14:textId="77777777" w:rsidR="000B4777" w:rsidRDefault="000B4777" w:rsidP="000B4777">
      <w:proofErr w:type="spellStart"/>
      <w:r>
        <w:t>sudo</w:t>
      </w:r>
      <w:proofErr w:type="spellEnd"/>
      <w:r>
        <w:t xml:space="preserve"> apt update</w:t>
      </w:r>
    </w:p>
    <w:p w14:paraId="45DB0BCD" w14:textId="77777777" w:rsidR="000B4777" w:rsidRDefault="000B4777" w:rsidP="000B4777">
      <w:proofErr w:type="spellStart"/>
      <w:r>
        <w:t>sudo</w:t>
      </w:r>
      <w:proofErr w:type="spellEnd"/>
      <w:r>
        <w:t xml:space="preserve"> apt install git -y</w:t>
      </w:r>
    </w:p>
    <w:p w14:paraId="33DC3C74" w14:textId="77777777" w:rsidR="000B4777" w:rsidRDefault="00000000" w:rsidP="000B4777">
      <w:r>
        <w:br/>
        <w:t>• Key directories</w:t>
      </w:r>
    </w:p>
    <w:p w14:paraId="5DE76DC0" w14:textId="77777777" w:rsidR="009B584E" w:rsidRDefault="009B584E" w:rsidP="000B4777">
      <w:r w:rsidRPr="009B584E">
        <w:drawing>
          <wp:inline distT="0" distB="0" distL="0" distR="0" wp14:anchorId="5B5E1DDF" wp14:editId="0A836D69">
            <wp:extent cx="5486400" cy="2390140"/>
            <wp:effectExtent l="0" t="0" r="0" b="0"/>
            <wp:docPr id="53556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65290" name=""/>
                    <pic:cNvPicPr/>
                  </pic:nvPicPr>
                  <pic:blipFill>
                    <a:blip r:embed="rId9"/>
                    <a:stretch>
                      <a:fillRect/>
                    </a:stretch>
                  </pic:blipFill>
                  <pic:spPr>
                    <a:xfrm>
                      <a:off x="0" y="0"/>
                      <a:ext cx="5486400" cy="2390140"/>
                    </a:xfrm>
                    <a:prstGeom prst="rect">
                      <a:avLst/>
                    </a:prstGeom>
                  </pic:spPr>
                </pic:pic>
              </a:graphicData>
            </a:graphic>
          </wp:inline>
        </w:drawing>
      </w:r>
      <w:r w:rsidR="00000000">
        <w:br/>
        <w:t>• User and group</w:t>
      </w:r>
      <w:r>
        <w:t xml:space="preserve"> </w:t>
      </w:r>
    </w:p>
    <w:p w14:paraId="773ED78B" w14:textId="77777777" w:rsidR="009B584E" w:rsidRDefault="009B584E" w:rsidP="000B4777">
      <w:r w:rsidRPr="009B584E">
        <w:t>Git runs as the </w:t>
      </w:r>
      <w:r w:rsidRPr="009B584E">
        <w:rPr>
          <w:b/>
          <w:bCs/>
        </w:rPr>
        <w:t>logged-in user</w:t>
      </w:r>
      <w:r w:rsidRPr="009B584E">
        <w:t xml:space="preserve"> who executes the command. Git does not have a system daemon (unless using Git daemon or GitLab). This matters for security: if a user has </w:t>
      </w:r>
      <w:proofErr w:type="gramStart"/>
      <w:r w:rsidRPr="009B584E">
        <w:t>write</w:t>
      </w:r>
      <w:proofErr w:type="gramEnd"/>
      <w:r w:rsidRPr="009B584E">
        <w:t xml:space="preserve"> </w:t>
      </w:r>
      <w:r w:rsidRPr="009B584E">
        <w:lastRenderedPageBreak/>
        <w:t>access to a repository, Git respects filesystem permissions. Git itself does not add an extra privilege layer.</w:t>
      </w:r>
    </w:p>
    <w:p w14:paraId="68D08539" w14:textId="77777777" w:rsidR="009B584E" w:rsidRDefault="00000000" w:rsidP="000B4777">
      <w:r>
        <w:br/>
        <w:t>• Service management</w:t>
      </w:r>
    </w:p>
    <w:p w14:paraId="42B8D370" w14:textId="77777777" w:rsidR="009B584E" w:rsidRDefault="009B584E" w:rsidP="000B4777">
      <w:r w:rsidRPr="009B584E">
        <w:t>Git is not typically run as a background service. However, you can run git daemon to serve repositories read-only over the network:</w:t>
      </w:r>
    </w:p>
    <w:p w14:paraId="7199FC1D" w14:textId="77777777" w:rsidR="009B584E" w:rsidRDefault="009B584E" w:rsidP="000B4777">
      <w:proofErr w:type="spellStart"/>
      <w:r w:rsidRPr="009B584E">
        <w:t>sudo</w:t>
      </w:r>
      <w:proofErr w:type="spellEnd"/>
      <w:r w:rsidRPr="009B584E">
        <w:t xml:space="preserve"> </w:t>
      </w:r>
      <w:proofErr w:type="spellStart"/>
      <w:r w:rsidRPr="009B584E">
        <w:t>systemctl</w:t>
      </w:r>
      <w:proofErr w:type="spellEnd"/>
      <w:r w:rsidRPr="009B584E">
        <w:t xml:space="preserve"> start git-daemon</w:t>
      </w:r>
    </w:p>
    <w:p w14:paraId="5E78369B" w14:textId="3ECDA0AE" w:rsidR="00A47C4A" w:rsidRDefault="00000000" w:rsidP="000B4777">
      <w:r>
        <w:br/>
        <w:t>• Update model</w:t>
      </w:r>
    </w:p>
    <w:p w14:paraId="66F4E9CA" w14:textId="22A15279" w:rsidR="009B584E" w:rsidRDefault="009B584E" w:rsidP="000B4777">
      <w:proofErr w:type="spellStart"/>
      <w:r w:rsidRPr="009B584E">
        <w:t>sudo</w:t>
      </w:r>
      <w:proofErr w:type="spellEnd"/>
      <w:r w:rsidRPr="009B584E">
        <w:t xml:space="preserve"> apt update &amp;&amp; </w:t>
      </w:r>
      <w:proofErr w:type="spellStart"/>
      <w:r w:rsidRPr="009B584E">
        <w:t>sudo</w:t>
      </w:r>
      <w:proofErr w:type="spellEnd"/>
      <w:r w:rsidRPr="009B584E">
        <w:t xml:space="preserve"> apt upgrade git</w:t>
      </w:r>
    </w:p>
    <w:p w14:paraId="44D3C089" w14:textId="77777777" w:rsidR="00A47C4A" w:rsidRDefault="00000000">
      <w:pPr>
        <w:pStyle w:val="Heading1"/>
      </w:pPr>
      <w:r>
        <w:t>4. Part C — FOSS Ecosystem</w:t>
      </w:r>
    </w:p>
    <w:p w14:paraId="04F94AC5" w14:textId="77777777" w:rsidR="009B584E" w:rsidRDefault="00000000">
      <w:r>
        <w:t>• Dependencies</w:t>
      </w:r>
    </w:p>
    <w:p w14:paraId="260B6FF9" w14:textId="77777777" w:rsidR="009B584E" w:rsidRPr="009B584E" w:rsidRDefault="009B584E" w:rsidP="009B584E">
      <w:pPr>
        <w:rPr>
          <w:lang w:val="en-IN"/>
        </w:rPr>
      </w:pPr>
      <w:r w:rsidRPr="009B584E">
        <w:rPr>
          <w:lang w:val="en-IN"/>
        </w:rPr>
        <w:t>Git is written in C and shell script. Its core dependencies:</w:t>
      </w:r>
    </w:p>
    <w:p w14:paraId="1FD37A9A" w14:textId="77777777" w:rsidR="009B584E" w:rsidRPr="009B584E" w:rsidRDefault="009B584E" w:rsidP="009B584E">
      <w:pPr>
        <w:numPr>
          <w:ilvl w:val="0"/>
          <w:numId w:val="15"/>
        </w:numPr>
        <w:rPr>
          <w:lang w:val="en-IN"/>
        </w:rPr>
      </w:pPr>
      <w:proofErr w:type="spellStart"/>
      <w:r w:rsidRPr="009B584E">
        <w:rPr>
          <w:b/>
          <w:bCs/>
          <w:lang w:val="en-IN"/>
        </w:rPr>
        <w:t>libcurl</w:t>
      </w:r>
      <w:proofErr w:type="spellEnd"/>
      <w:r w:rsidRPr="009B584E">
        <w:rPr>
          <w:lang w:val="en-IN"/>
        </w:rPr>
        <w:t> – For HTTP/HTTPS networking (cloning over HTTP)</w:t>
      </w:r>
    </w:p>
    <w:p w14:paraId="0F1322F1" w14:textId="77777777" w:rsidR="009B584E" w:rsidRPr="009B584E" w:rsidRDefault="009B584E" w:rsidP="009B584E">
      <w:pPr>
        <w:numPr>
          <w:ilvl w:val="0"/>
          <w:numId w:val="15"/>
        </w:numPr>
        <w:rPr>
          <w:lang w:val="en-IN"/>
        </w:rPr>
      </w:pPr>
      <w:proofErr w:type="spellStart"/>
      <w:r w:rsidRPr="009B584E">
        <w:rPr>
          <w:b/>
          <w:bCs/>
          <w:lang w:val="en-IN"/>
        </w:rPr>
        <w:t>libssl</w:t>
      </w:r>
      <w:proofErr w:type="spellEnd"/>
      <w:r w:rsidRPr="009B584E">
        <w:rPr>
          <w:lang w:val="en-IN"/>
        </w:rPr>
        <w:t> (OpenSSL) – For encrypted communication</w:t>
      </w:r>
    </w:p>
    <w:p w14:paraId="6C30257B" w14:textId="77777777" w:rsidR="009B584E" w:rsidRPr="009B584E" w:rsidRDefault="009B584E" w:rsidP="009B584E">
      <w:pPr>
        <w:numPr>
          <w:ilvl w:val="0"/>
          <w:numId w:val="15"/>
        </w:numPr>
        <w:rPr>
          <w:lang w:val="en-IN"/>
        </w:rPr>
      </w:pPr>
      <w:proofErr w:type="spellStart"/>
      <w:r w:rsidRPr="009B584E">
        <w:rPr>
          <w:b/>
          <w:bCs/>
          <w:lang w:val="en-IN"/>
        </w:rPr>
        <w:t>zlib</w:t>
      </w:r>
      <w:proofErr w:type="spellEnd"/>
      <w:r w:rsidRPr="009B584E">
        <w:rPr>
          <w:lang w:val="en-IN"/>
        </w:rPr>
        <w:t> – For compression</w:t>
      </w:r>
    </w:p>
    <w:p w14:paraId="0E1AC6CA" w14:textId="77777777" w:rsidR="009B584E" w:rsidRPr="009B584E" w:rsidRDefault="009B584E" w:rsidP="009B584E">
      <w:pPr>
        <w:numPr>
          <w:ilvl w:val="0"/>
          <w:numId w:val="15"/>
        </w:numPr>
        <w:rPr>
          <w:lang w:val="en-IN"/>
        </w:rPr>
      </w:pPr>
      <w:proofErr w:type="spellStart"/>
      <w:r w:rsidRPr="009B584E">
        <w:rPr>
          <w:b/>
          <w:bCs/>
          <w:lang w:val="en-IN"/>
        </w:rPr>
        <w:t>pcre</w:t>
      </w:r>
      <w:proofErr w:type="spellEnd"/>
      <w:r w:rsidRPr="009B584E">
        <w:rPr>
          <w:b/>
          <w:bCs/>
          <w:lang w:val="en-IN"/>
        </w:rPr>
        <w:t>/</w:t>
      </w:r>
      <w:proofErr w:type="spellStart"/>
      <w:r w:rsidRPr="009B584E">
        <w:rPr>
          <w:b/>
          <w:bCs/>
          <w:lang w:val="en-IN"/>
        </w:rPr>
        <w:t>perl</w:t>
      </w:r>
      <w:proofErr w:type="spellEnd"/>
      <w:r w:rsidRPr="009B584E">
        <w:rPr>
          <w:lang w:val="en-IN"/>
        </w:rPr>
        <w:t> – For regular expressions in git grep</w:t>
      </w:r>
    </w:p>
    <w:p w14:paraId="3448E476" w14:textId="77777777" w:rsidR="009B584E" w:rsidRPr="009B584E" w:rsidRDefault="009B584E" w:rsidP="009B584E">
      <w:pPr>
        <w:numPr>
          <w:ilvl w:val="0"/>
          <w:numId w:val="15"/>
        </w:numPr>
        <w:rPr>
          <w:lang w:val="en-IN"/>
        </w:rPr>
      </w:pPr>
      <w:r w:rsidRPr="009B584E">
        <w:rPr>
          <w:b/>
          <w:bCs/>
          <w:lang w:val="en-IN"/>
        </w:rPr>
        <w:t>expat</w:t>
      </w:r>
      <w:r w:rsidRPr="009B584E">
        <w:rPr>
          <w:lang w:val="en-IN"/>
        </w:rPr>
        <w:t> – For XML parsing (used by git send-email and some hooks)</w:t>
      </w:r>
    </w:p>
    <w:p w14:paraId="6B715BBB" w14:textId="77777777" w:rsidR="009B584E" w:rsidRPr="009B584E" w:rsidRDefault="009B584E" w:rsidP="009B584E">
      <w:pPr>
        <w:numPr>
          <w:ilvl w:val="0"/>
          <w:numId w:val="15"/>
        </w:numPr>
        <w:rPr>
          <w:lang w:val="en-IN"/>
        </w:rPr>
      </w:pPr>
      <w:r w:rsidRPr="009B584E">
        <w:rPr>
          <w:b/>
          <w:bCs/>
          <w:lang w:val="en-IN"/>
        </w:rPr>
        <w:t>OpenSSH client</w:t>
      </w:r>
      <w:r w:rsidRPr="009B584E">
        <w:rPr>
          <w:lang w:val="en-IN"/>
        </w:rPr>
        <w:t> – For SSH-based repository access</w:t>
      </w:r>
    </w:p>
    <w:p w14:paraId="15086D3E" w14:textId="77777777" w:rsidR="009B584E" w:rsidRDefault="00000000">
      <w:r>
        <w:br/>
        <w:t>• Related tools</w:t>
      </w:r>
    </w:p>
    <w:p w14:paraId="4DC56015" w14:textId="77777777" w:rsidR="009B584E" w:rsidRPr="009B584E" w:rsidRDefault="009B584E" w:rsidP="009B584E">
      <w:pPr>
        <w:numPr>
          <w:ilvl w:val="0"/>
          <w:numId w:val="16"/>
        </w:numPr>
        <w:rPr>
          <w:lang w:val="en-IN"/>
        </w:rPr>
      </w:pPr>
      <w:r w:rsidRPr="009B584E">
        <w:rPr>
          <w:b/>
          <w:bCs/>
          <w:lang w:val="en-IN"/>
        </w:rPr>
        <w:t>GitHub</w:t>
      </w:r>
      <w:r w:rsidRPr="009B584E">
        <w:rPr>
          <w:lang w:val="en-IN"/>
        </w:rPr>
        <w:t> (2008) – The world's largest code hosting platform.</w:t>
      </w:r>
    </w:p>
    <w:p w14:paraId="2803EE61" w14:textId="77777777" w:rsidR="009B584E" w:rsidRPr="009B584E" w:rsidRDefault="009B584E" w:rsidP="009B584E">
      <w:pPr>
        <w:numPr>
          <w:ilvl w:val="0"/>
          <w:numId w:val="16"/>
        </w:numPr>
        <w:rPr>
          <w:lang w:val="en-IN"/>
        </w:rPr>
      </w:pPr>
      <w:r w:rsidRPr="009B584E">
        <w:rPr>
          <w:b/>
          <w:bCs/>
          <w:lang w:val="en-IN"/>
        </w:rPr>
        <w:t>GitLab</w:t>
      </w:r>
      <w:r w:rsidRPr="009B584E">
        <w:rPr>
          <w:lang w:val="en-IN"/>
        </w:rPr>
        <w:t> – Self-hosted alternative.</w:t>
      </w:r>
    </w:p>
    <w:p w14:paraId="39DCD688" w14:textId="77777777" w:rsidR="009B584E" w:rsidRPr="009B584E" w:rsidRDefault="009B584E" w:rsidP="009B584E">
      <w:pPr>
        <w:numPr>
          <w:ilvl w:val="0"/>
          <w:numId w:val="16"/>
        </w:numPr>
        <w:rPr>
          <w:lang w:val="en-IN"/>
        </w:rPr>
      </w:pPr>
      <w:r w:rsidRPr="009B584E">
        <w:rPr>
          <w:b/>
          <w:bCs/>
          <w:lang w:val="en-IN"/>
        </w:rPr>
        <w:t>Bitbucket</w:t>
      </w:r>
      <w:r w:rsidRPr="009B584E">
        <w:rPr>
          <w:lang w:val="en-IN"/>
        </w:rPr>
        <w:t> – Initially Mercurial, now Git-first.</w:t>
      </w:r>
    </w:p>
    <w:p w14:paraId="681EEA55" w14:textId="77777777" w:rsidR="009B584E" w:rsidRPr="009B584E" w:rsidRDefault="009B584E" w:rsidP="009B584E">
      <w:pPr>
        <w:numPr>
          <w:ilvl w:val="0"/>
          <w:numId w:val="16"/>
        </w:numPr>
        <w:rPr>
          <w:lang w:val="en-IN"/>
        </w:rPr>
      </w:pPr>
      <w:r w:rsidRPr="009B584E">
        <w:rPr>
          <w:b/>
          <w:bCs/>
          <w:lang w:val="en-IN"/>
        </w:rPr>
        <w:t>Linux kernel development</w:t>
      </w:r>
      <w:r w:rsidRPr="009B584E">
        <w:rPr>
          <w:lang w:val="en-IN"/>
        </w:rPr>
        <w:t> – Git was built for it and still powers it.</w:t>
      </w:r>
    </w:p>
    <w:p w14:paraId="0510B14C" w14:textId="77777777" w:rsidR="009B584E" w:rsidRPr="009B584E" w:rsidRDefault="009B584E" w:rsidP="009B584E">
      <w:pPr>
        <w:numPr>
          <w:ilvl w:val="0"/>
          <w:numId w:val="16"/>
        </w:numPr>
        <w:rPr>
          <w:lang w:val="en-IN"/>
        </w:rPr>
      </w:pPr>
      <w:r w:rsidRPr="009B584E">
        <w:rPr>
          <w:b/>
          <w:bCs/>
          <w:lang w:val="en-IN"/>
        </w:rPr>
        <w:t>Thousands of companies</w:t>
      </w:r>
      <w:r w:rsidRPr="009B584E">
        <w:rPr>
          <w:lang w:val="en-IN"/>
        </w:rPr>
        <w:t> – Every tech company uses Git.</w:t>
      </w:r>
    </w:p>
    <w:p w14:paraId="6C6E7218" w14:textId="77777777" w:rsidR="009B584E" w:rsidRPr="009B584E" w:rsidRDefault="009B584E" w:rsidP="009B584E">
      <w:pPr>
        <w:numPr>
          <w:ilvl w:val="0"/>
          <w:numId w:val="16"/>
        </w:numPr>
        <w:rPr>
          <w:lang w:val="en-IN"/>
        </w:rPr>
      </w:pPr>
      <w:r w:rsidRPr="009B584E">
        <w:rPr>
          <w:b/>
          <w:bCs/>
          <w:lang w:val="en-IN"/>
        </w:rPr>
        <w:t>Forks</w:t>
      </w:r>
      <w:r w:rsidRPr="009B584E">
        <w:rPr>
          <w:lang w:val="en-IN"/>
        </w:rPr>
        <w:t xml:space="preserve">: libgit2 (pure C implementation), </w:t>
      </w:r>
      <w:proofErr w:type="spellStart"/>
      <w:r w:rsidRPr="009B584E">
        <w:rPr>
          <w:lang w:val="en-IN"/>
        </w:rPr>
        <w:t>JGit</w:t>
      </w:r>
      <w:proofErr w:type="spellEnd"/>
      <w:r w:rsidRPr="009B584E">
        <w:rPr>
          <w:lang w:val="en-IN"/>
        </w:rPr>
        <w:t xml:space="preserve"> (Java), Go-git.</w:t>
      </w:r>
    </w:p>
    <w:p w14:paraId="36D40786" w14:textId="7F315E77" w:rsidR="009B584E" w:rsidRDefault="00000000">
      <w:r>
        <w:lastRenderedPageBreak/>
        <w:br/>
        <w:t>• Community</w:t>
      </w:r>
    </w:p>
    <w:p w14:paraId="7BF80665" w14:textId="77777777" w:rsidR="009B584E" w:rsidRPr="009B584E" w:rsidRDefault="009B584E" w:rsidP="009B584E">
      <w:pPr>
        <w:numPr>
          <w:ilvl w:val="0"/>
          <w:numId w:val="17"/>
        </w:numPr>
        <w:rPr>
          <w:lang w:val="en-IN"/>
        </w:rPr>
      </w:pPr>
      <w:r w:rsidRPr="009B584E">
        <w:rPr>
          <w:b/>
          <w:bCs/>
          <w:lang w:val="en-IN"/>
        </w:rPr>
        <w:t>Mailing list:</w:t>
      </w:r>
      <w:r w:rsidRPr="009B584E">
        <w:rPr>
          <w:lang w:val="en-IN"/>
        </w:rPr>
        <w:t> git@vger.kernel.org (Linus and Junio Hamano still there)</w:t>
      </w:r>
    </w:p>
    <w:p w14:paraId="751A449A" w14:textId="77777777" w:rsidR="009B584E" w:rsidRPr="009B584E" w:rsidRDefault="009B584E" w:rsidP="009B584E">
      <w:pPr>
        <w:numPr>
          <w:ilvl w:val="0"/>
          <w:numId w:val="17"/>
        </w:numPr>
        <w:rPr>
          <w:lang w:val="en-IN"/>
        </w:rPr>
      </w:pPr>
      <w:r w:rsidRPr="009B584E">
        <w:rPr>
          <w:b/>
          <w:bCs/>
          <w:lang w:val="en-IN"/>
        </w:rPr>
        <w:t>Official documentation:</w:t>
      </w:r>
      <w:r w:rsidRPr="009B584E">
        <w:rPr>
          <w:lang w:val="en-IN"/>
        </w:rPr>
        <w:t> </w:t>
      </w:r>
      <w:hyperlink r:id="rId10" w:tgtFrame="_blank" w:history="1">
        <w:r w:rsidRPr="009B584E">
          <w:rPr>
            <w:rStyle w:val="Hyperlink"/>
            <w:lang w:val="en-IN"/>
          </w:rPr>
          <w:t>git-scm.com</w:t>
        </w:r>
      </w:hyperlink>
    </w:p>
    <w:p w14:paraId="0BC6C827" w14:textId="77777777" w:rsidR="009B584E" w:rsidRPr="009B584E" w:rsidRDefault="009B584E" w:rsidP="009B584E">
      <w:pPr>
        <w:numPr>
          <w:ilvl w:val="0"/>
          <w:numId w:val="17"/>
        </w:numPr>
        <w:rPr>
          <w:lang w:val="en-IN"/>
        </w:rPr>
      </w:pPr>
      <w:r w:rsidRPr="009B584E">
        <w:rPr>
          <w:b/>
          <w:bCs/>
          <w:lang w:val="en-IN"/>
        </w:rPr>
        <w:t>Conferences:</w:t>
      </w:r>
      <w:r w:rsidRPr="009B584E">
        <w:rPr>
          <w:lang w:val="en-IN"/>
        </w:rPr>
        <w:t> Git Merge (yearly), Linux Plumbers Conference</w:t>
      </w:r>
    </w:p>
    <w:p w14:paraId="63F92B8D" w14:textId="77777777" w:rsidR="009B584E" w:rsidRPr="009B584E" w:rsidRDefault="009B584E" w:rsidP="009B584E">
      <w:pPr>
        <w:numPr>
          <w:ilvl w:val="0"/>
          <w:numId w:val="17"/>
        </w:numPr>
        <w:rPr>
          <w:lang w:val="en-IN"/>
        </w:rPr>
      </w:pPr>
      <w:r w:rsidRPr="009B584E">
        <w:rPr>
          <w:b/>
          <w:bCs/>
          <w:lang w:val="en-IN"/>
        </w:rPr>
        <w:t>IRC:</w:t>
      </w:r>
      <w:r w:rsidRPr="009B584E">
        <w:rPr>
          <w:lang w:val="en-IN"/>
        </w:rPr>
        <w:t> #git on </w:t>
      </w:r>
      <w:proofErr w:type="spellStart"/>
      <w:r w:rsidRPr="009B584E">
        <w:rPr>
          <w:lang w:val="en-IN"/>
        </w:rPr>
        <w:fldChar w:fldCharType="begin"/>
      </w:r>
      <w:r w:rsidRPr="009B584E">
        <w:rPr>
          <w:lang w:val="en-IN"/>
        </w:rPr>
        <w:instrText>HYPERLINK "https://libera.chat/" \t "_blank"</w:instrText>
      </w:r>
      <w:r w:rsidRPr="009B584E">
        <w:rPr>
          <w:lang w:val="en-IN"/>
        </w:rPr>
      </w:r>
      <w:r w:rsidRPr="009B584E">
        <w:rPr>
          <w:lang w:val="en-IN"/>
        </w:rPr>
        <w:fldChar w:fldCharType="separate"/>
      </w:r>
      <w:r w:rsidRPr="009B584E">
        <w:rPr>
          <w:rStyle w:val="Hyperlink"/>
          <w:lang w:val="en-IN"/>
        </w:rPr>
        <w:t>Libera.chat</w:t>
      </w:r>
      <w:proofErr w:type="spellEnd"/>
      <w:r w:rsidRPr="009B584E">
        <w:fldChar w:fldCharType="end"/>
      </w:r>
    </w:p>
    <w:p w14:paraId="6908A094" w14:textId="77777777" w:rsidR="009B584E" w:rsidRDefault="009B584E" w:rsidP="009B584E">
      <w:pPr>
        <w:numPr>
          <w:ilvl w:val="0"/>
          <w:numId w:val="17"/>
        </w:numPr>
        <w:rPr>
          <w:lang w:val="en-IN"/>
        </w:rPr>
      </w:pPr>
      <w:r w:rsidRPr="009B584E">
        <w:rPr>
          <w:b/>
          <w:bCs/>
          <w:lang w:val="en-IN"/>
        </w:rPr>
        <w:t>Governance:</w:t>
      </w:r>
      <w:r w:rsidRPr="009B584E">
        <w:rPr>
          <w:lang w:val="en-IN"/>
        </w:rPr>
        <w:t> Git is maintained by Junio Hamano (since 2005). No corporate foundation — but heavily used by Google, Microsoft, GitHub, and many others who contribute back.</w:t>
      </w:r>
    </w:p>
    <w:p w14:paraId="67B28ECD" w14:textId="225E7A48" w:rsidR="009B584E" w:rsidRPr="009B584E" w:rsidRDefault="009B584E" w:rsidP="009B584E">
      <w:pPr>
        <w:rPr>
          <w:lang w:val="en-IN"/>
        </w:rPr>
      </w:pPr>
      <w:r>
        <w:rPr>
          <w:lang w:val="en-IN"/>
        </w:rPr>
        <w:t xml:space="preserve">Role in Ecosystem - </w:t>
      </w:r>
      <w:r w:rsidRPr="009B584E">
        <w:rPr>
          <w:lang w:val="en-IN"/>
        </w:rPr>
        <w:t>For </w:t>
      </w:r>
      <w:r w:rsidRPr="009B584E">
        <w:rPr>
          <w:b/>
          <w:bCs/>
          <w:lang w:val="en-IN"/>
        </w:rPr>
        <w:t xml:space="preserve">99% of </w:t>
      </w:r>
      <w:proofErr w:type="gramStart"/>
      <w:r w:rsidRPr="009B584E">
        <w:rPr>
          <w:b/>
          <w:bCs/>
          <w:lang w:val="en-IN"/>
        </w:rPr>
        <w:t>projects</w:t>
      </w:r>
      <w:r w:rsidRPr="009B584E">
        <w:rPr>
          <w:lang w:val="en-IN"/>
        </w:rPr>
        <w:t>  from</w:t>
      </w:r>
      <w:proofErr w:type="gramEnd"/>
      <w:r w:rsidRPr="009B584E">
        <w:rPr>
          <w:lang w:val="en-IN"/>
        </w:rPr>
        <w:t xml:space="preserve"> a student's assignment to a startup's codebase to a large open-source project like the Linux </w:t>
      </w:r>
      <w:proofErr w:type="gramStart"/>
      <w:r w:rsidRPr="009B584E">
        <w:rPr>
          <w:lang w:val="en-IN"/>
        </w:rPr>
        <w:t>kernel  </w:t>
      </w:r>
      <w:r w:rsidRPr="009B584E">
        <w:rPr>
          <w:b/>
          <w:bCs/>
          <w:lang w:val="en-IN"/>
        </w:rPr>
        <w:t>Git</w:t>
      </w:r>
      <w:proofErr w:type="gramEnd"/>
      <w:r w:rsidRPr="009B584E">
        <w:rPr>
          <w:b/>
          <w:bCs/>
          <w:lang w:val="en-IN"/>
        </w:rPr>
        <w:t xml:space="preserve"> is the correct choice</w:t>
      </w:r>
      <w:r w:rsidRPr="009B584E">
        <w:rPr>
          <w:lang w:val="en-IN"/>
        </w:rPr>
        <w:t>. It is fast, free, distributed, and has an enormous ecosystem.</w:t>
      </w:r>
    </w:p>
    <w:p w14:paraId="07BAE5B9" w14:textId="77777777" w:rsidR="00A47C4A" w:rsidRDefault="00000000">
      <w:pPr>
        <w:pStyle w:val="Heading1"/>
      </w:pPr>
      <w:r>
        <w:t xml:space="preserve">5. Part D — </w:t>
      </w:r>
      <w:proofErr w:type="gramStart"/>
      <w:r>
        <w:t>Open Source</w:t>
      </w:r>
      <w:proofErr w:type="gramEnd"/>
      <w:r>
        <w:t xml:space="preserve"> vs Proprietary</w:t>
      </w:r>
    </w:p>
    <w:p w14:paraId="7B0F60F2" w14:textId="2CCF9BB7" w:rsidR="009B584E" w:rsidRPr="009B584E" w:rsidRDefault="009B584E" w:rsidP="009B584E">
      <w:r w:rsidRPr="009B584E">
        <w:drawing>
          <wp:inline distT="0" distB="0" distL="0" distR="0" wp14:anchorId="339585CF" wp14:editId="3D8B5049">
            <wp:extent cx="5486400" cy="4415155"/>
            <wp:effectExtent l="0" t="0" r="0" b="4445"/>
            <wp:docPr id="164552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26631" name=""/>
                    <pic:cNvPicPr/>
                  </pic:nvPicPr>
                  <pic:blipFill>
                    <a:blip r:embed="rId11"/>
                    <a:stretch>
                      <a:fillRect/>
                    </a:stretch>
                  </pic:blipFill>
                  <pic:spPr>
                    <a:xfrm>
                      <a:off x="0" y="0"/>
                      <a:ext cx="5486400" cy="4415155"/>
                    </a:xfrm>
                    <a:prstGeom prst="rect">
                      <a:avLst/>
                    </a:prstGeom>
                  </pic:spPr>
                </pic:pic>
              </a:graphicData>
            </a:graphic>
          </wp:inline>
        </w:drawing>
      </w:r>
    </w:p>
    <w:p w14:paraId="5E379091" w14:textId="77777777" w:rsidR="00A47C4A" w:rsidRDefault="00000000">
      <w:pPr>
        <w:pStyle w:val="Heading2"/>
      </w:pPr>
      <w:r>
        <w:lastRenderedPageBreak/>
        <w:t>5.1 Conclusion</w:t>
      </w:r>
    </w:p>
    <w:p w14:paraId="5A370986" w14:textId="77777777" w:rsidR="009B584E" w:rsidRPr="009B584E" w:rsidRDefault="009B584E" w:rsidP="009B584E">
      <w:pPr>
        <w:rPr>
          <w:lang w:val="en-IN"/>
        </w:rPr>
      </w:pPr>
      <w:r w:rsidRPr="009B584E">
        <w:rPr>
          <w:lang w:val="en-IN"/>
        </w:rPr>
        <w:t>For </w:t>
      </w:r>
      <w:r w:rsidRPr="009B584E">
        <w:rPr>
          <w:b/>
          <w:bCs/>
          <w:lang w:val="en-IN"/>
        </w:rPr>
        <w:t>99% of projects</w:t>
      </w:r>
      <w:r w:rsidRPr="009B584E">
        <w:rPr>
          <w:lang w:val="en-IN"/>
        </w:rPr>
        <w:t> — from a student's assignment to a startup's codebase to a large open-source project like the Linux kernel — </w:t>
      </w:r>
      <w:r w:rsidRPr="009B584E">
        <w:rPr>
          <w:b/>
          <w:bCs/>
          <w:lang w:val="en-IN"/>
        </w:rPr>
        <w:t>Git is the correct choice</w:t>
      </w:r>
      <w:r w:rsidRPr="009B584E">
        <w:rPr>
          <w:lang w:val="en-IN"/>
        </w:rPr>
        <w:t>. It is fast, free, distributed, and has an enormous ecosystem.</w:t>
      </w:r>
    </w:p>
    <w:p w14:paraId="0C752F40" w14:textId="77777777" w:rsidR="009B584E" w:rsidRPr="009B584E" w:rsidRDefault="009B584E" w:rsidP="009B584E">
      <w:pPr>
        <w:rPr>
          <w:lang w:val="en-IN"/>
        </w:rPr>
      </w:pPr>
      <w:r w:rsidRPr="009B584E">
        <w:rPr>
          <w:lang w:val="en-IN"/>
        </w:rPr>
        <w:t>For </w:t>
      </w:r>
      <w:r w:rsidRPr="009B584E">
        <w:rPr>
          <w:b/>
          <w:bCs/>
          <w:lang w:val="en-IN"/>
        </w:rPr>
        <w:t xml:space="preserve">massive </w:t>
      </w:r>
      <w:proofErr w:type="spellStart"/>
      <w:r w:rsidRPr="009B584E">
        <w:rPr>
          <w:b/>
          <w:bCs/>
          <w:lang w:val="en-IN"/>
        </w:rPr>
        <w:t>monorepos</w:t>
      </w:r>
      <w:proofErr w:type="spellEnd"/>
      <w:r w:rsidRPr="009B584E">
        <w:rPr>
          <w:lang w:val="en-IN"/>
        </w:rPr>
        <w:t> (Google-sized, game studios with huge binary assets), Perforce or a specialized tool might be better. But even Google and Microsoft have built custom Git tooling (Google's repo, Microsoft's GVFS) to make Git work at scale.</w:t>
      </w:r>
    </w:p>
    <w:p w14:paraId="14B1F839" w14:textId="77777777" w:rsidR="00A47C4A" w:rsidRDefault="00A47C4A"/>
    <w:p w14:paraId="0A8C6B9E" w14:textId="77777777" w:rsidR="00A47C4A" w:rsidRDefault="00000000">
      <w:pPr>
        <w:pStyle w:val="Heading1"/>
      </w:pPr>
      <w:r>
        <w:t>6. Shell Scripts</w:t>
      </w:r>
    </w:p>
    <w:p w14:paraId="480935C2" w14:textId="77777777" w:rsidR="00A47C4A" w:rsidRDefault="00000000">
      <w:pPr>
        <w:pStyle w:val="Heading2"/>
      </w:pPr>
      <w:r>
        <w:t>6.1 Script 1</w:t>
      </w:r>
    </w:p>
    <w:p w14:paraId="1812BBCC" w14:textId="0A80B93F" w:rsidR="009B584E" w:rsidRPr="009B584E" w:rsidRDefault="00000000" w:rsidP="009B584E">
      <w:pPr>
        <w:rPr>
          <w:lang w:val="en-IN"/>
        </w:rPr>
      </w:pPr>
      <w:r>
        <w:t>Code:</w:t>
      </w:r>
      <w:r w:rsidR="009B584E" w:rsidRPr="009B584E">
        <w:rPr>
          <w:rFonts w:ascii="Segoe UI" w:eastAsia="Times New Roman" w:hAnsi="Segoe UI" w:cs="Segoe UI"/>
          <w:b/>
          <w:bCs/>
          <w:color w:val="F9FAFB"/>
          <w:sz w:val="24"/>
          <w:szCs w:val="24"/>
          <w:lang w:val="en-IN" w:eastAsia="en-IN"/>
        </w:rPr>
        <w:t xml:space="preserve"> </w:t>
      </w:r>
    </w:p>
    <w:p w14:paraId="24603782" w14:textId="259DF303" w:rsidR="00A47C4A" w:rsidRDefault="00A47C4A"/>
    <w:p w14:paraId="1A3E3C83" w14:textId="77777777" w:rsidR="00A47C4A" w:rsidRDefault="00A47C4A"/>
    <w:p w14:paraId="60A42F9A" w14:textId="0BA54521" w:rsidR="00A47C4A" w:rsidRDefault="009B584E">
      <w:r w:rsidRPr="009B584E">
        <w:drawing>
          <wp:inline distT="0" distB="0" distL="0" distR="0" wp14:anchorId="54EAD8C3" wp14:editId="5F286931">
            <wp:extent cx="5486400" cy="4300855"/>
            <wp:effectExtent l="0" t="0" r="0" b="4445"/>
            <wp:docPr id="115235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55733" name=""/>
                    <pic:cNvPicPr/>
                  </pic:nvPicPr>
                  <pic:blipFill>
                    <a:blip r:embed="rId12"/>
                    <a:stretch>
                      <a:fillRect/>
                    </a:stretch>
                  </pic:blipFill>
                  <pic:spPr>
                    <a:xfrm>
                      <a:off x="0" y="0"/>
                      <a:ext cx="5486400" cy="4300855"/>
                    </a:xfrm>
                    <a:prstGeom prst="rect">
                      <a:avLst/>
                    </a:prstGeom>
                  </pic:spPr>
                </pic:pic>
              </a:graphicData>
            </a:graphic>
          </wp:inline>
        </w:drawing>
      </w:r>
    </w:p>
    <w:p w14:paraId="36239D97" w14:textId="0F616A13" w:rsidR="009B584E" w:rsidRDefault="009B584E">
      <w:r>
        <w:lastRenderedPageBreak/>
        <w:t>Screenshot:</w:t>
      </w:r>
    </w:p>
    <w:p w14:paraId="4DB40E97" w14:textId="194CDA50" w:rsidR="007D1976" w:rsidRDefault="007D1976">
      <w:r w:rsidRPr="007D1976">
        <w:drawing>
          <wp:inline distT="0" distB="0" distL="0" distR="0" wp14:anchorId="345FEDB4" wp14:editId="6BCEF7D2">
            <wp:extent cx="5486400" cy="4233545"/>
            <wp:effectExtent l="0" t="0" r="0" b="0"/>
            <wp:docPr id="133505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59733" name=""/>
                    <pic:cNvPicPr/>
                  </pic:nvPicPr>
                  <pic:blipFill>
                    <a:blip r:embed="rId13"/>
                    <a:stretch>
                      <a:fillRect/>
                    </a:stretch>
                  </pic:blipFill>
                  <pic:spPr>
                    <a:xfrm>
                      <a:off x="0" y="0"/>
                      <a:ext cx="5486400" cy="4233545"/>
                    </a:xfrm>
                    <a:prstGeom prst="rect">
                      <a:avLst/>
                    </a:prstGeom>
                  </pic:spPr>
                </pic:pic>
              </a:graphicData>
            </a:graphic>
          </wp:inline>
        </w:drawing>
      </w:r>
    </w:p>
    <w:p w14:paraId="15C301C3" w14:textId="77777777" w:rsidR="00A47C4A" w:rsidRDefault="00A47C4A"/>
    <w:p w14:paraId="515BE706" w14:textId="77777777" w:rsidR="009B584E" w:rsidRDefault="00000000" w:rsidP="009B584E">
      <w:r>
        <w:t>Explanation:</w:t>
      </w:r>
    </w:p>
    <w:p w14:paraId="197F9035" w14:textId="272F0191" w:rsidR="009B584E" w:rsidRPr="009B584E" w:rsidRDefault="009B584E" w:rsidP="009B584E">
      <w:pPr>
        <w:rPr>
          <w:lang w:val="en-IN"/>
        </w:rPr>
      </w:pPr>
      <w:r>
        <w:t xml:space="preserve"> </w:t>
      </w:r>
      <w:r w:rsidRPr="009B584E">
        <w:rPr>
          <w:b/>
          <w:bCs/>
          <w:lang w:val="en-IN"/>
        </w:rPr>
        <w:t>Purpose:</w:t>
      </w:r>
      <w:r w:rsidRPr="009B584E">
        <w:rPr>
          <w:lang w:val="en-IN"/>
        </w:rPr>
        <w:t> Displays a welcome screen with Linux distribution name, kernel version, logged-in user, home directory, uptime, and open-source license info.</w:t>
      </w:r>
    </w:p>
    <w:p w14:paraId="4DCBF51B" w14:textId="77777777" w:rsidR="009B584E" w:rsidRPr="009B584E" w:rsidRDefault="009B584E" w:rsidP="009B584E">
      <w:pPr>
        <w:rPr>
          <w:lang w:val="en-IN"/>
        </w:rPr>
      </w:pPr>
      <w:r w:rsidRPr="009B584E">
        <w:rPr>
          <w:b/>
          <w:bCs/>
          <w:lang w:val="en-IN"/>
        </w:rPr>
        <w:t>Concepts used:</w:t>
      </w:r>
      <w:r w:rsidRPr="009B584E">
        <w:rPr>
          <w:lang w:val="en-IN"/>
        </w:rPr>
        <w:t> Variables, echo, command substitution ($()), basic formatting</w:t>
      </w:r>
    </w:p>
    <w:p w14:paraId="75274F02" w14:textId="2486DAF6" w:rsidR="00A47C4A" w:rsidRDefault="00A47C4A"/>
    <w:p w14:paraId="000EF046" w14:textId="77777777" w:rsidR="00A47C4A" w:rsidRDefault="00A47C4A"/>
    <w:p w14:paraId="58245A50" w14:textId="77777777" w:rsidR="00A47C4A" w:rsidRDefault="00000000">
      <w:pPr>
        <w:pStyle w:val="Heading2"/>
      </w:pPr>
      <w:r>
        <w:t>6.2 Script 2</w:t>
      </w:r>
    </w:p>
    <w:p w14:paraId="05A98157" w14:textId="77777777" w:rsidR="00A47C4A" w:rsidRDefault="00000000">
      <w:r>
        <w:t>Code:</w:t>
      </w:r>
    </w:p>
    <w:p w14:paraId="008A6238" w14:textId="012CD0A4" w:rsidR="009B584E" w:rsidRDefault="00632ADB" w:rsidP="009B584E">
      <w:r w:rsidRPr="00632ADB">
        <w:lastRenderedPageBreak/>
        <w:drawing>
          <wp:inline distT="0" distB="0" distL="0" distR="0" wp14:anchorId="2F4CE0A5" wp14:editId="3352F535">
            <wp:extent cx="4344006" cy="4944165"/>
            <wp:effectExtent l="0" t="0" r="0" b="8890"/>
            <wp:docPr id="95985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54149" name=""/>
                    <pic:cNvPicPr/>
                  </pic:nvPicPr>
                  <pic:blipFill>
                    <a:blip r:embed="rId14"/>
                    <a:stretch>
                      <a:fillRect/>
                    </a:stretch>
                  </pic:blipFill>
                  <pic:spPr>
                    <a:xfrm>
                      <a:off x="0" y="0"/>
                      <a:ext cx="4344006" cy="4944165"/>
                    </a:xfrm>
                    <a:prstGeom prst="rect">
                      <a:avLst/>
                    </a:prstGeom>
                  </pic:spPr>
                </pic:pic>
              </a:graphicData>
            </a:graphic>
          </wp:inline>
        </w:drawing>
      </w:r>
    </w:p>
    <w:p w14:paraId="199FF6C1" w14:textId="77777777" w:rsidR="00A47C4A" w:rsidRDefault="00000000">
      <w:r>
        <w:t>Screenshot:</w:t>
      </w:r>
    </w:p>
    <w:p w14:paraId="28CA03BC" w14:textId="148890AA" w:rsidR="00A47C4A" w:rsidRDefault="007D1976">
      <w:r w:rsidRPr="007D1976">
        <w:lastRenderedPageBreak/>
        <w:drawing>
          <wp:inline distT="0" distB="0" distL="0" distR="0" wp14:anchorId="56229968" wp14:editId="203C45D7">
            <wp:extent cx="5486400" cy="3853180"/>
            <wp:effectExtent l="0" t="0" r="0" b="0"/>
            <wp:docPr id="43556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67129" name=""/>
                    <pic:cNvPicPr/>
                  </pic:nvPicPr>
                  <pic:blipFill>
                    <a:blip r:embed="rId15"/>
                    <a:stretch>
                      <a:fillRect/>
                    </a:stretch>
                  </pic:blipFill>
                  <pic:spPr>
                    <a:xfrm>
                      <a:off x="0" y="0"/>
                      <a:ext cx="5486400" cy="3853180"/>
                    </a:xfrm>
                    <a:prstGeom prst="rect">
                      <a:avLst/>
                    </a:prstGeom>
                  </pic:spPr>
                </pic:pic>
              </a:graphicData>
            </a:graphic>
          </wp:inline>
        </w:drawing>
      </w:r>
    </w:p>
    <w:p w14:paraId="68FE10EC" w14:textId="77777777" w:rsidR="00A47C4A" w:rsidRDefault="00000000">
      <w:r>
        <w:t>Explanation:</w:t>
      </w:r>
    </w:p>
    <w:p w14:paraId="688C189A" w14:textId="77777777" w:rsidR="009B584E" w:rsidRPr="009B584E" w:rsidRDefault="009B584E" w:rsidP="009B584E">
      <w:pPr>
        <w:rPr>
          <w:lang w:val="en-IN"/>
        </w:rPr>
      </w:pPr>
      <w:r w:rsidRPr="009B584E">
        <w:rPr>
          <w:b/>
          <w:bCs/>
          <w:lang w:val="en-IN"/>
        </w:rPr>
        <w:t>Purpose:</w:t>
      </w:r>
      <w:r w:rsidRPr="009B584E">
        <w:rPr>
          <w:lang w:val="en-IN"/>
        </w:rPr>
        <w:t> Checks if Git is installed, shows its version and license, and uses a case statement to describe its philosophy.</w:t>
      </w:r>
    </w:p>
    <w:p w14:paraId="1623D82E" w14:textId="60D59163" w:rsidR="00A47C4A" w:rsidRPr="00632ADB" w:rsidRDefault="009B584E" w:rsidP="00632ADB">
      <w:pPr>
        <w:rPr>
          <w:lang w:val="en-IN"/>
        </w:rPr>
      </w:pPr>
      <w:r w:rsidRPr="009B584E">
        <w:rPr>
          <w:b/>
          <w:bCs/>
          <w:lang w:val="en-IN"/>
        </w:rPr>
        <w:t>Concepts used:</w:t>
      </w:r>
      <w:r w:rsidRPr="009B584E">
        <w:rPr>
          <w:lang w:val="en-IN"/>
        </w:rPr>
        <w:t> rpm or </w:t>
      </w:r>
      <w:proofErr w:type="spellStart"/>
      <w:r w:rsidRPr="009B584E">
        <w:rPr>
          <w:lang w:val="en-IN"/>
        </w:rPr>
        <w:t>dpkg</w:t>
      </w:r>
      <w:proofErr w:type="spellEnd"/>
      <w:r w:rsidRPr="009B584E">
        <w:rPr>
          <w:lang w:val="en-IN"/>
        </w:rPr>
        <w:t>, grep, case statement, exit codes.</w:t>
      </w:r>
      <w:r w:rsidR="00000000">
        <w:t>6.3 Script 3</w:t>
      </w:r>
    </w:p>
    <w:p w14:paraId="78291461" w14:textId="77777777" w:rsidR="00A47C4A" w:rsidRDefault="00000000">
      <w:r>
        <w:t>Code:</w:t>
      </w:r>
    </w:p>
    <w:p w14:paraId="5AFFCBDE" w14:textId="756D2322" w:rsidR="00A47C4A" w:rsidRDefault="00632ADB">
      <w:r w:rsidRPr="00632ADB">
        <w:lastRenderedPageBreak/>
        <w:drawing>
          <wp:inline distT="0" distB="0" distL="0" distR="0" wp14:anchorId="76E9C297" wp14:editId="00DB02C9">
            <wp:extent cx="2934109" cy="3896269"/>
            <wp:effectExtent l="0" t="0" r="0" b="9525"/>
            <wp:docPr id="204878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89299" name=""/>
                    <pic:cNvPicPr/>
                  </pic:nvPicPr>
                  <pic:blipFill>
                    <a:blip r:embed="rId16"/>
                    <a:stretch>
                      <a:fillRect/>
                    </a:stretch>
                  </pic:blipFill>
                  <pic:spPr>
                    <a:xfrm>
                      <a:off x="0" y="0"/>
                      <a:ext cx="2934109" cy="3896269"/>
                    </a:xfrm>
                    <a:prstGeom prst="rect">
                      <a:avLst/>
                    </a:prstGeom>
                  </pic:spPr>
                </pic:pic>
              </a:graphicData>
            </a:graphic>
          </wp:inline>
        </w:drawing>
      </w:r>
    </w:p>
    <w:p w14:paraId="223CDC97" w14:textId="77777777" w:rsidR="00A47C4A" w:rsidRDefault="00000000">
      <w:r>
        <w:t>Screenshot:</w:t>
      </w:r>
    </w:p>
    <w:p w14:paraId="13E757A3" w14:textId="66822D90" w:rsidR="00A47C4A" w:rsidRDefault="007D1976">
      <w:r w:rsidRPr="007D1976">
        <w:drawing>
          <wp:inline distT="0" distB="0" distL="0" distR="0" wp14:anchorId="2B1AE6C6" wp14:editId="421409BB">
            <wp:extent cx="4286848" cy="3334215"/>
            <wp:effectExtent l="0" t="0" r="0" b="0"/>
            <wp:docPr id="124095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57215" name=""/>
                    <pic:cNvPicPr/>
                  </pic:nvPicPr>
                  <pic:blipFill>
                    <a:blip r:embed="rId17"/>
                    <a:stretch>
                      <a:fillRect/>
                    </a:stretch>
                  </pic:blipFill>
                  <pic:spPr>
                    <a:xfrm>
                      <a:off x="0" y="0"/>
                      <a:ext cx="4286848" cy="3334215"/>
                    </a:xfrm>
                    <a:prstGeom prst="rect">
                      <a:avLst/>
                    </a:prstGeom>
                  </pic:spPr>
                </pic:pic>
              </a:graphicData>
            </a:graphic>
          </wp:inline>
        </w:drawing>
      </w:r>
    </w:p>
    <w:p w14:paraId="2D19C655" w14:textId="7C7C6EE6" w:rsidR="00A47C4A" w:rsidRDefault="00000000">
      <w:r>
        <w:t>Explanation:</w:t>
      </w:r>
      <w:r w:rsidR="009B584E">
        <w:t xml:space="preserve"> </w:t>
      </w:r>
    </w:p>
    <w:p w14:paraId="4FABA0AC" w14:textId="77777777" w:rsidR="009B584E" w:rsidRPr="009B584E" w:rsidRDefault="009B584E" w:rsidP="009B584E">
      <w:pPr>
        <w:rPr>
          <w:lang w:val="en-IN"/>
        </w:rPr>
      </w:pPr>
      <w:r w:rsidRPr="009B584E">
        <w:rPr>
          <w:b/>
          <w:bCs/>
          <w:lang w:val="en-IN"/>
        </w:rPr>
        <w:lastRenderedPageBreak/>
        <w:t>Purpose:</w:t>
      </w:r>
      <w:r w:rsidRPr="009B584E">
        <w:rPr>
          <w:lang w:val="en-IN"/>
        </w:rPr>
        <w:t> Loops through important directories, reports disk usage, owner, and permissions.</w:t>
      </w:r>
    </w:p>
    <w:p w14:paraId="063FD72E" w14:textId="77777777" w:rsidR="009B584E" w:rsidRPr="009B584E" w:rsidRDefault="009B584E" w:rsidP="009B584E">
      <w:pPr>
        <w:rPr>
          <w:lang w:val="en-IN"/>
        </w:rPr>
      </w:pPr>
      <w:r w:rsidRPr="009B584E">
        <w:rPr>
          <w:b/>
          <w:bCs/>
          <w:lang w:val="en-IN"/>
        </w:rPr>
        <w:t>Concepts used:</w:t>
      </w:r>
      <w:r w:rsidRPr="009B584E">
        <w:rPr>
          <w:lang w:val="en-IN"/>
        </w:rPr>
        <w:t> for loop, du -</w:t>
      </w:r>
      <w:proofErr w:type="spellStart"/>
      <w:r w:rsidRPr="009B584E">
        <w:rPr>
          <w:lang w:val="en-IN"/>
        </w:rPr>
        <w:t>sh</w:t>
      </w:r>
      <w:proofErr w:type="spellEnd"/>
      <w:r w:rsidRPr="009B584E">
        <w:rPr>
          <w:lang w:val="en-IN"/>
        </w:rPr>
        <w:t>, ls -</w:t>
      </w:r>
      <w:proofErr w:type="spellStart"/>
      <w:r w:rsidRPr="009B584E">
        <w:rPr>
          <w:lang w:val="en-IN"/>
        </w:rPr>
        <w:t>ld</w:t>
      </w:r>
      <w:proofErr w:type="spellEnd"/>
      <w:r w:rsidRPr="009B584E">
        <w:rPr>
          <w:lang w:val="en-IN"/>
        </w:rPr>
        <w:t>, awk.</w:t>
      </w:r>
    </w:p>
    <w:p w14:paraId="67B85452" w14:textId="77777777" w:rsidR="00A47C4A" w:rsidRDefault="00000000">
      <w:pPr>
        <w:pStyle w:val="Heading2"/>
      </w:pPr>
      <w:r>
        <w:t>6.4 Script 4</w:t>
      </w:r>
    </w:p>
    <w:p w14:paraId="2587AADA" w14:textId="77777777" w:rsidR="00A47C4A" w:rsidRDefault="00000000">
      <w:r>
        <w:t>Code:</w:t>
      </w:r>
    </w:p>
    <w:p w14:paraId="60B23799" w14:textId="227F48AE" w:rsidR="00A47C4A" w:rsidRDefault="00632ADB">
      <w:r w:rsidRPr="00632ADB">
        <w:drawing>
          <wp:inline distT="0" distB="0" distL="0" distR="0" wp14:anchorId="0813EF24" wp14:editId="7FC9FDD5">
            <wp:extent cx="3734321" cy="6154009"/>
            <wp:effectExtent l="0" t="0" r="0" b="0"/>
            <wp:docPr id="174898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82059" name=""/>
                    <pic:cNvPicPr/>
                  </pic:nvPicPr>
                  <pic:blipFill>
                    <a:blip r:embed="rId18"/>
                    <a:stretch>
                      <a:fillRect/>
                    </a:stretch>
                  </pic:blipFill>
                  <pic:spPr>
                    <a:xfrm>
                      <a:off x="0" y="0"/>
                      <a:ext cx="3734321" cy="6154009"/>
                    </a:xfrm>
                    <a:prstGeom prst="rect">
                      <a:avLst/>
                    </a:prstGeom>
                  </pic:spPr>
                </pic:pic>
              </a:graphicData>
            </a:graphic>
          </wp:inline>
        </w:drawing>
      </w:r>
    </w:p>
    <w:p w14:paraId="300BD095" w14:textId="77777777" w:rsidR="00A47C4A" w:rsidRDefault="00000000">
      <w:r>
        <w:t>Screenshot:</w:t>
      </w:r>
    </w:p>
    <w:p w14:paraId="504DC277" w14:textId="68EDEE9F" w:rsidR="00A47C4A" w:rsidRDefault="007D1976">
      <w:r w:rsidRPr="007D1976">
        <w:lastRenderedPageBreak/>
        <w:drawing>
          <wp:inline distT="0" distB="0" distL="0" distR="0" wp14:anchorId="0AE83570" wp14:editId="73BEF2BB">
            <wp:extent cx="3792855" cy="3093244"/>
            <wp:effectExtent l="0" t="0" r="0" b="0"/>
            <wp:docPr id="189391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12891" name=""/>
                    <pic:cNvPicPr/>
                  </pic:nvPicPr>
                  <pic:blipFill>
                    <a:blip r:embed="rId19"/>
                    <a:stretch>
                      <a:fillRect/>
                    </a:stretch>
                  </pic:blipFill>
                  <pic:spPr>
                    <a:xfrm>
                      <a:off x="0" y="0"/>
                      <a:ext cx="3807637" cy="3105300"/>
                    </a:xfrm>
                    <a:prstGeom prst="rect">
                      <a:avLst/>
                    </a:prstGeom>
                  </pic:spPr>
                </pic:pic>
              </a:graphicData>
            </a:graphic>
          </wp:inline>
        </w:drawing>
      </w:r>
    </w:p>
    <w:p w14:paraId="522A1D01" w14:textId="77777777" w:rsidR="00A47C4A" w:rsidRDefault="00000000">
      <w:r>
        <w:t>Explanation:</w:t>
      </w:r>
    </w:p>
    <w:p w14:paraId="1D0AB920" w14:textId="77777777" w:rsidR="007D1976" w:rsidRPr="007D1976" w:rsidRDefault="007D1976" w:rsidP="007D1976">
      <w:pPr>
        <w:rPr>
          <w:lang w:val="en-IN"/>
        </w:rPr>
      </w:pPr>
      <w:r w:rsidRPr="007D1976">
        <w:rPr>
          <w:b/>
          <w:bCs/>
          <w:lang w:val="en-IN"/>
        </w:rPr>
        <w:t>Purpose:</w:t>
      </w:r>
      <w:r w:rsidRPr="007D1976">
        <w:rPr>
          <w:lang w:val="en-IN"/>
        </w:rPr>
        <w:t> Reads a log file line by line, counts keyword occurrences (default: "error"), prints summary and last 5 matching lines.</w:t>
      </w:r>
    </w:p>
    <w:p w14:paraId="3F6CC5A2" w14:textId="77777777" w:rsidR="007D1976" w:rsidRPr="007D1976" w:rsidRDefault="007D1976" w:rsidP="007D1976">
      <w:pPr>
        <w:rPr>
          <w:lang w:val="en-IN"/>
        </w:rPr>
      </w:pPr>
      <w:r w:rsidRPr="007D1976">
        <w:rPr>
          <w:b/>
          <w:bCs/>
          <w:lang w:val="en-IN"/>
        </w:rPr>
        <w:t>Concepts used:</w:t>
      </w:r>
      <w:r w:rsidRPr="007D1976">
        <w:rPr>
          <w:lang w:val="en-IN"/>
        </w:rPr>
        <w:t> while read loop, if-then, counters, command-line arguments.</w:t>
      </w:r>
    </w:p>
    <w:p w14:paraId="4A3716DB" w14:textId="77777777" w:rsidR="007D1976" w:rsidRDefault="007D1976"/>
    <w:p w14:paraId="34A79E09" w14:textId="77777777" w:rsidR="00A47C4A" w:rsidRDefault="00A47C4A"/>
    <w:p w14:paraId="1D667D9D" w14:textId="77777777" w:rsidR="00A47C4A" w:rsidRDefault="00000000">
      <w:pPr>
        <w:pStyle w:val="Heading2"/>
      </w:pPr>
      <w:r>
        <w:t>6.5 Script 5</w:t>
      </w:r>
    </w:p>
    <w:p w14:paraId="7FEDA84D" w14:textId="77777777" w:rsidR="00A47C4A" w:rsidRDefault="00000000">
      <w:r>
        <w:t>Code:</w:t>
      </w:r>
    </w:p>
    <w:p w14:paraId="5B5EA1FC" w14:textId="608709B4" w:rsidR="00A47C4A" w:rsidRDefault="00632ADB">
      <w:r w:rsidRPr="00632ADB">
        <w:lastRenderedPageBreak/>
        <w:drawing>
          <wp:inline distT="0" distB="0" distL="0" distR="0" wp14:anchorId="378C1DED" wp14:editId="1D4F9485">
            <wp:extent cx="5486400" cy="5680710"/>
            <wp:effectExtent l="0" t="0" r="0" b="0"/>
            <wp:docPr id="52687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76470" name=""/>
                    <pic:cNvPicPr/>
                  </pic:nvPicPr>
                  <pic:blipFill>
                    <a:blip r:embed="rId20"/>
                    <a:stretch>
                      <a:fillRect/>
                    </a:stretch>
                  </pic:blipFill>
                  <pic:spPr>
                    <a:xfrm>
                      <a:off x="0" y="0"/>
                      <a:ext cx="5486400" cy="5680710"/>
                    </a:xfrm>
                    <a:prstGeom prst="rect">
                      <a:avLst/>
                    </a:prstGeom>
                  </pic:spPr>
                </pic:pic>
              </a:graphicData>
            </a:graphic>
          </wp:inline>
        </w:drawing>
      </w:r>
    </w:p>
    <w:p w14:paraId="58791EE1" w14:textId="77777777" w:rsidR="00A47C4A" w:rsidRDefault="00000000">
      <w:r>
        <w:t>Screenshot:</w:t>
      </w:r>
    </w:p>
    <w:p w14:paraId="39A291E1" w14:textId="27F82E3B" w:rsidR="00A47C4A" w:rsidRDefault="007D1976">
      <w:r w:rsidRPr="007D1976">
        <w:lastRenderedPageBreak/>
        <w:drawing>
          <wp:inline distT="0" distB="0" distL="0" distR="0" wp14:anchorId="771255E3" wp14:editId="1575D81C">
            <wp:extent cx="4334480" cy="5410955"/>
            <wp:effectExtent l="0" t="0" r="9525" b="0"/>
            <wp:docPr id="5636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1532" name=""/>
                    <pic:cNvPicPr/>
                  </pic:nvPicPr>
                  <pic:blipFill>
                    <a:blip r:embed="rId21"/>
                    <a:stretch>
                      <a:fillRect/>
                    </a:stretch>
                  </pic:blipFill>
                  <pic:spPr>
                    <a:xfrm>
                      <a:off x="0" y="0"/>
                      <a:ext cx="4334480" cy="5410955"/>
                    </a:xfrm>
                    <a:prstGeom prst="rect">
                      <a:avLst/>
                    </a:prstGeom>
                  </pic:spPr>
                </pic:pic>
              </a:graphicData>
            </a:graphic>
          </wp:inline>
        </w:drawing>
      </w:r>
    </w:p>
    <w:p w14:paraId="2CC32D0C" w14:textId="77777777" w:rsidR="00A47C4A" w:rsidRDefault="00000000">
      <w:r>
        <w:t>Explanation:</w:t>
      </w:r>
    </w:p>
    <w:p w14:paraId="44612CD7" w14:textId="77777777" w:rsidR="007D1976" w:rsidRPr="007D1976" w:rsidRDefault="007D1976" w:rsidP="007D1976">
      <w:pPr>
        <w:rPr>
          <w:lang w:val="en-IN"/>
        </w:rPr>
      </w:pPr>
      <w:r w:rsidRPr="007D1976">
        <w:rPr>
          <w:b/>
          <w:bCs/>
          <w:lang w:val="en-IN"/>
        </w:rPr>
        <w:t>Purpose:</w:t>
      </w:r>
      <w:r w:rsidRPr="007D1976">
        <w:rPr>
          <w:lang w:val="en-IN"/>
        </w:rPr>
        <w:t> Interactive script that asks three questions and generates a personalized manifesto text file.</w:t>
      </w:r>
    </w:p>
    <w:p w14:paraId="5F020C5F" w14:textId="77777777" w:rsidR="007D1976" w:rsidRPr="007D1976" w:rsidRDefault="007D1976" w:rsidP="007D1976">
      <w:pPr>
        <w:rPr>
          <w:lang w:val="en-IN"/>
        </w:rPr>
      </w:pPr>
      <w:r w:rsidRPr="007D1976">
        <w:rPr>
          <w:b/>
          <w:bCs/>
          <w:lang w:val="en-IN"/>
        </w:rPr>
        <w:t>Concepts used:</w:t>
      </w:r>
      <w:r w:rsidRPr="007D1976">
        <w:rPr>
          <w:lang w:val="en-IN"/>
        </w:rPr>
        <w:t> read -p, string concatenation, file writing (&gt; and &gt;&gt;), date, aliases (explained in comment).</w:t>
      </w:r>
    </w:p>
    <w:p w14:paraId="185A4C0B" w14:textId="77777777" w:rsidR="007D1976" w:rsidRDefault="007D1976"/>
    <w:p w14:paraId="56A3E3B3" w14:textId="77777777" w:rsidR="00A47C4A" w:rsidRDefault="00A47C4A"/>
    <w:p w14:paraId="686328A9" w14:textId="77777777" w:rsidR="00A47C4A" w:rsidRDefault="00000000">
      <w:pPr>
        <w:pStyle w:val="Heading1"/>
      </w:pPr>
      <w:r>
        <w:lastRenderedPageBreak/>
        <w:t>7. Final Conclusion</w:t>
      </w:r>
    </w:p>
    <w:p w14:paraId="3F1BC50B" w14:textId="110161E6" w:rsidR="00A47C4A" w:rsidRPr="00632ADB" w:rsidRDefault="00632ADB" w:rsidP="00632ADB">
      <w:pPr>
        <w:ind w:left="720"/>
        <w:rPr>
          <w:lang w:val="en-IN"/>
        </w:rPr>
      </w:pPr>
      <w:r w:rsidRPr="00632ADB">
        <w:t>Git is a testament to the power of open source. Born from frustration when a proprietary tool (</w:t>
      </w:r>
      <w:proofErr w:type="spellStart"/>
      <w:r w:rsidRPr="00632ADB">
        <w:t>BitKeeper</w:t>
      </w:r>
      <w:proofErr w:type="spellEnd"/>
      <w:r w:rsidRPr="00632ADB">
        <w:t xml:space="preserve">) was taken away from the Linux kernel developers, Git proved that a community can build something better, faster, and more trustworthy than any corporate product. Its GPL v2 license guarantees the four freedoms forever. Compared to proprietary alternatives like Perforce, Git wins for 99% of use </w:t>
      </w:r>
      <w:proofErr w:type="gramStart"/>
      <w:r w:rsidRPr="00632ADB">
        <w:t>cases  it</w:t>
      </w:r>
      <w:proofErr w:type="gramEnd"/>
      <w:r w:rsidRPr="00632ADB">
        <w:t xml:space="preserve"> is faster, more secure (thousands of eyes audit the code), and completely free. The only exception is massive </w:t>
      </w:r>
      <w:proofErr w:type="spellStart"/>
      <w:r w:rsidRPr="00632ADB">
        <w:t>monorepos</w:t>
      </w:r>
      <w:proofErr w:type="spellEnd"/>
      <w:r w:rsidRPr="00632ADB">
        <w:t xml:space="preserve"> with huge binary assets, and even then, companies like Microsoft have adapted Git rather than abandon it. After this audit, I would absolutely recommend Git for any real-world deployment. More importantly, I now understand that open source is not a free </w:t>
      </w:r>
      <w:proofErr w:type="gramStart"/>
      <w:r w:rsidRPr="00632ADB">
        <w:t>lunch  it</w:t>
      </w:r>
      <w:proofErr w:type="gramEnd"/>
      <w:r w:rsidRPr="00632ADB">
        <w:t xml:space="preserve"> is a shared responsibility. I plan to contribute back by improving documentation and helping new users. This project transformed me from a passive user into an active participant in the </w:t>
      </w:r>
      <w:proofErr w:type="gramStart"/>
      <w:r w:rsidRPr="00632ADB">
        <w:t>open source</w:t>
      </w:r>
      <w:proofErr w:type="gramEnd"/>
      <w:r w:rsidRPr="00632ADB">
        <w:t xml:space="preserve"> ecosystem.</w:t>
      </w:r>
    </w:p>
    <w:p w14:paraId="2763152F" w14:textId="77777777" w:rsidR="00A47C4A" w:rsidRDefault="00000000">
      <w:pPr>
        <w:pStyle w:val="Heading1"/>
      </w:pPr>
      <w:r>
        <w:t>8. References</w:t>
      </w:r>
    </w:p>
    <w:p w14:paraId="084DF3A8" w14:textId="77777777" w:rsidR="007D1976" w:rsidRPr="007D1976" w:rsidRDefault="007D1976" w:rsidP="007D1976">
      <w:pPr>
        <w:numPr>
          <w:ilvl w:val="0"/>
          <w:numId w:val="18"/>
        </w:numPr>
        <w:rPr>
          <w:lang w:val="en-IN"/>
        </w:rPr>
      </w:pPr>
      <w:r w:rsidRPr="007D1976">
        <w:rPr>
          <w:lang w:val="en-IN"/>
        </w:rPr>
        <w:t>GNU Project – The Free Software Definition: </w:t>
      </w:r>
      <w:hyperlink r:id="rId22" w:tgtFrame="_blank" w:history="1">
        <w:r w:rsidRPr="007D1976">
          <w:rPr>
            <w:rStyle w:val="Hyperlink"/>
            <w:lang w:val="en-IN"/>
          </w:rPr>
          <w:t>gnu.org/philosophy/free-sw.html</w:t>
        </w:r>
      </w:hyperlink>
    </w:p>
    <w:p w14:paraId="318937C5" w14:textId="77777777" w:rsidR="007D1976" w:rsidRPr="007D1976" w:rsidRDefault="007D1976" w:rsidP="007D1976">
      <w:pPr>
        <w:numPr>
          <w:ilvl w:val="0"/>
          <w:numId w:val="18"/>
        </w:numPr>
        <w:rPr>
          <w:lang w:val="en-IN"/>
        </w:rPr>
      </w:pPr>
      <w:proofErr w:type="gramStart"/>
      <w:r w:rsidRPr="007D1976">
        <w:rPr>
          <w:lang w:val="en-IN"/>
        </w:rPr>
        <w:t>Open Source</w:t>
      </w:r>
      <w:proofErr w:type="gramEnd"/>
      <w:r w:rsidRPr="007D1976">
        <w:rPr>
          <w:lang w:val="en-IN"/>
        </w:rPr>
        <w:t xml:space="preserve"> Initiative – The </w:t>
      </w:r>
      <w:proofErr w:type="gramStart"/>
      <w:r w:rsidRPr="007D1976">
        <w:rPr>
          <w:lang w:val="en-IN"/>
        </w:rPr>
        <w:t>Open Source</w:t>
      </w:r>
      <w:proofErr w:type="gramEnd"/>
      <w:r w:rsidRPr="007D1976">
        <w:rPr>
          <w:lang w:val="en-IN"/>
        </w:rPr>
        <w:t xml:space="preserve"> Definition: </w:t>
      </w:r>
      <w:hyperlink r:id="rId23" w:tgtFrame="_blank" w:history="1">
        <w:r w:rsidRPr="007D1976">
          <w:rPr>
            <w:rStyle w:val="Hyperlink"/>
            <w:lang w:val="en-IN"/>
          </w:rPr>
          <w:t>opensource.org/</w:t>
        </w:r>
        <w:proofErr w:type="spellStart"/>
        <w:r w:rsidRPr="007D1976">
          <w:rPr>
            <w:rStyle w:val="Hyperlink"/>
            <w:lang w:val="en-IN"/>
          </w:rPr>
          <w:t>osd</w:t>
        </w:r>
        <w:proofErr w:type="spellEnd"/>
      </w:hyperlink>
    </w:p>
    <w:p w14:paraId="782D3BD5" w14:textId="77777777" w:rsidR="007D1976" w:rsidRPr="007D1976" w:rsidRDefault="007D1976" w:rsidP="007D1976">
      <w:pPr>
        <w:numPr>
          <w:ilvl w:val="0"/>
          <w:numId w:val="18"/>
        </w:numPr>
        <w:rPr>
          <w:lang w:val="en-IN"/>
        </w:rPr>
      </w:pPr>
      <w:r w:rsidRPr="007D1976">
        <w:rPr>
          <w:lang w:val="en-IN"/>
        </w:rPr>
        <w:t>Git official documentation: </w:t>
      </w:r>
      <w:hyperlink r:id="rId24" w:tgtFrame="_blank" w:history="1">
        <w:r w:rsidRPr="007D1976">
          <w:rPr>
            <w:rStyle w:val="Hyperlink"/>
            <w:lang w:val="en-IN"/>
          </w:rPr>
          <w:t>git-scm.com</w:t>
        </w:r>
      </w:hyperlink>
    </w:p>
    <w:p w14:paraId="7A5D4E37" w14:textId="77777777" w:rsidR="007D1976" w:rsidRPr="007D1976" w:rsidRDefault="007D1976" w:rsidP="007D1976">
      <w:pPr>
        <w:numPr>
          <w:ilvl w:val="0"/>
          <w:numId w:val="18"/>
        </w:numPr>
        <w:rPr>
          <w:lang w:val="en-IN"/>
        </w:rPr>
      </w:pPr>
      <w:r w:rsidRPr="007D1976">
        <w:rPr>
          <w:lang w:val="en-IN"/>
        </w:rPr>
        <w:t>Git source code and license: </w:t>
      </w:r>
      <w:hyperlink r:id="rId25" w:tgtFrame="_blank" w:history="1">
        <w:r w:rsidRPr="007D1976">
          <w:rPr>
            <w:rStyle w:val="Hyperlink"/>
            <w:lang w:val="en-IN"/>
          </w:rPr>
          <w:t>kernel.org/pub/software/</w:t>
        </w:r>
        <w:proofErr w:type="spellStart"/>
        <w:r w:rsidRPr="007D1976">
          <w:rPr>
            <w:rStyle w:val="Hyperlink"/>
            <w:lang w:val="en-IN"/>
          </w:rPr>
          <w:t>scm</w:t>
        </w:r>
        <w:proofErr w:type="spellEnd"/>
        <w:r w:rsidRPr="007D1976">
          <w:rPr>
            <w:rStyle w:val="Hyperlink"/>
            <w:lang w:val="en-IN"/>
          </w:rPr>
          <w:t>/git/</w:t>
        </w:r>
      </w:hyperlink>
    </w:p>
    <w:p w14:paraId="0A13AE60" w14:textId="77777777" w:rsidR="007D1976" w:rsidRDefault="007D1976" w:rsidP="007D1976">
      <w:pPr>
        <w:numPr>
          <w:ilvl w:val="0"/>
          <w:numId w:val="18"/>
        </w:numPr>
        <w:rPr>
          <w:lang w:val="en-IN"/>
        </w:rPr>
      </w:pPr>
      <w:r w:rsidRPr="007D1976">
        <w:rPr>
          <w:lang w:val="en-IN"/>
        </w:rPr>
        <w:t>The Linux Command Line by William Shotts (</w:t>
      </w:r>
      <w:hyperlink r:id="rId26" w:tgtFrame="_blank" w:history="1">
        <w:r w:rsidRPr="007D1976">
          <w:rPr>
            <w:rStyle w:val="Hyperlink"/>
            <w:lang w:val="en-IN"/>
          </w:rPr>
          <w:t>linuxcommand.org</w:t>
        </w:r>
      </w:hyperlink>
      <w:r w:rsidRPr="007D1976">
        <w:rPr>
          <w:lang w:val="en-IN"/>
        </w:rPr>
        <w:t>)</w:t>
      </w:r>
    </w:p>
    <w:p w14:paraId="1F306BEA" w14:textId="4DCB449A" w:rsidR="00A47C4A" w:rsidRPr="007D1976" w:rsidRDefault="007D1976" w:rsidP="007D1976">
      <w:pPr>
        <w:numPr>
          <w:ilvl w:val="0"/>
          <w:numId w:val="18"/>
        </w:numPr>
        <w:rPr>
          <w:lang w:val="en-IN"/>
        </w:rPr>
      </w:pPr>
      <w:r w:rsidRPr="007D1976">
        <w:rPr>
          <w:lang w:val="en-IN"/>
        </w:rPr>
        <w:t>Ubuntu man pages (</w:t>
      </w:r>
      <w:hyperlink r:id="rId27" w:tgtFrame="_blank" w:history="1">
        <w:r w:rsidRPr="007D1976">
          <w:rPr>
            <w:rStyle w:val="Hyperlink"/>
            <w:lang w:val="en-IN"/>
          </w:rPr>
          <w:t>man.cx</w:t>
        </w:r>
      </w:hyperlink>
      <w:r w:rsidRPr="007D1976">
        <w:rPr>
          <w:lang w:val="en-IN"/>
        </w:rPr>
        <w:t>)</w:t>
      </w:r>
    </w:p>
    <w:sectPr w:rsidR="00A47C4A" w:rsidRPr="007D197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D83AA" w14:textId="77777777" w:rsidR="0044082E" w:rsidRDefault="0044082E" w:rsidP="00632ADB">
      <w:pPr>
        <w:spacing w:after="0" w:line="240" w:lineRule="auto"/>
      </w:pPr>
      <w:r>
        <w:separator/>
      </w:r>
    </w:p>
  </w:endnote>
  <w:endnote w:type="continuationSeparator" w:id="0">
    <w:p w14:paraId="55421BB2" w14:textId="77777777" w:rsidR="0044082E" w:rsidRDefault="0044082E" w:rsidP="00632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74CBE" w14:textId="77777777" w:rsidR="0044082E" w:rsidRDefault="0044082E" w:rsidP="00632ADB">
      <w:pPr>
        <w:spacing w:after="0" w:line="240" w:lineRule="auto"/>
      </w:pPr>
      <w:r>
        <w:separator/>
      </w:r>
    </w:p>
  </w:footnote>
  <w:footnote w:type="continuationSeparator" w:id="0">
    <w:p w14:paraId="772A6B12" w14:textId="77777777" w:rsidR="0044082E" w:rsidRDefault="0044082E" w:rsidP="00632A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784106"/>
    <w:multiLevelType w:val="multilevel"/>
    <w:tmpl w:val="872A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D7C8F"/>
    <w:multiLevelType w:val="multilevel"/>
    <w:tmpl w:val="7DCA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A64EA"/>
    <w:multiLevelType w:val="multilevel"/>
    <w:tmpl w:val="3F86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D4EFA"/>
    <w:multiLevelType w:val="multilevel"/>
    <w:tmpl w:val="2180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D2DE6"/>
    <w:multiLevelType w:val="multilevel"/>
    <w:tmpl w:val="0E40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802A5"/>
    <w:multiLevelType w:val="multilevel"/>
    <w:tmpl w:val="66B6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F5CF0"/>
    <w:multiLevelType w:val="multilevel"/>
    <w:tmpl w:val="75B8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C2073D"/>
    <w:multiLevelType w:val="multilevel"/>
    <w:tmpl w:val="A130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D44C26"/>
    <w:multiLevelType w:val="multilevel"/>
    <w:tmpl w:val="0544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68521">
    <w:abstractNumId w:val="8"/>
  </w:num>
  <w:num w:numId="2" w16cid:durableId="1219970442">
    <w:abstractNumId w:val="6"/>
  </w:num>
  <w:num w:numId="3" w16cid:durableId="1368599562">
    <w:abstractNumId w:val="5"/>
  </w:num>
  <w:num w:numId="4" w16cid:durableId="1541556224">
    <w:abstractNumId w:val="4"/>
  </w:num>
  <w:num w:numId="5" w16cid:durableId="107746157">
    <w:abstractNumId w:val="7"/>
  </w:num>
  <w:num w:numId="6" w16cid:durableId="1471358759">
    <w:abstractNumId w:val="3"/>
  </w:num>
  <w:num w:numId="7" w16cid:durableId="2035378800">
    <w:abstractNumId w:val="2"/>
  </w:num>
  <w:num w:numId="8" w16cid:durableId="304893541">
    <w:abstractNumId w:val="1"/>
  </w:num>
  <w:num w:numId="9" w16cid:durableId="919296086">
    <w:abstractNumId w:val="0"/>
  </w:num>
  <w:num w:numId="10" w16cid:durableId="634212590">
    <w:abstractNumId w:val="9"/>
  </w:num>
  <w:num w:numId="11" w16cid:durableId="609774948">
    <w:abstractNumId w:val="17"/>
  </w:num>
  <w:num w:numId="12" w16cid:durableId="540291930">
    <w:abstractNumId w:val="15"/>
  </w:num>
  <w:num w:numId="13" w16cid:durableId="185095790">
    <w:abstractNumId w:val="10"/>
  </w:num>
  <w:num w:numId="14" w16cid:durableId="588805969">
    <w:abstractNumId w:val="16"/>
  </w:num>
  <w:num w:numId="15" w16cid:durableId="970742167">
    <w:abstractNumId w:val="13"/>
  </w:num>
  <w:num w:numId="16" w16cid:durableId="272515292">
    <w:abstractNumId w:val="11"/>
  </w:num>
  <w:num w:numId="17" w16cid:durableId="829440998">
    <w:abstractNumId w:val="12"/>
  </w:num>
  <w:num w:numId="18" w16cid:durableId="17705372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1F7"/>
    <w:rsid w:val="00034616"/>
    <w:rsid w:val="0006063C"/>
    <w:rsid w:val="000B4777"/>
    <w:rsid w:val="0015074B"/>
    <w:rsid w:val="0029639D"/>
    <w:rsid w:val="00326F90"/>
    <w:rsid w:val="00342A27"/>
    <w:rsid w:val="0044082E"/>
    <w:rsid w:val="00632ADB"/>
    <w:rsid w:val="007D1976"/>
    <w:rsid w:val="009B584E"/>
    <w:rsid w:val="00A47C4A"/>
    <w:rsid w:val="00AA1D8D"/>
    <w:rsid w:val="00B47730"/>
    <w:rsid w:val="00CB0664"/>
    <w:rsid w:val="00DA5B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0EDBB2"/>
  <w14:defaultImageDpi w14:val="300"/>
  <w15:docId w15:val="{ED73BE1E-6A90-4244-A71B-6195EC684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Normal"/>
    <w:rsid w:val="000B477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9B584E"/>
    <w:rPr>
      <w:color w:val="0000FF" w:themeColor="hyperlink"/>
      <w:u w:val="single"/>
    </w:rPr>
  </w:style>
  <w:style w:type="character" w:styleId="UnresolvedMention">
    <w:name w:val="Unresolved Mention"/>
    <w:basedOn w:val="DefaultParagraphFont"/>
    <w:uiPriority w:val="99"/>
    <w:semiHidden/>
    <w:unhideWhenUsed/>
    <w:rsid w:val="009B58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linuxcommand.org/"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kernel.org/pub/software/scm/git/"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scm.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opensource.org/osd" TargetMode="External"/><Relationship Id="rId28" Type="http://schemas.openxmlformats.org/officeDocument/2006/relationships/fontTable" Target="fontTable.xml"/><Relationship Id="rId10" Type="http://schemas.openxmlformats.org/officeDocument/2006/relationships/hyperlink" Target="https://git-scm.com/"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gnu.org/philosophy/free-sw.html" TargetMode="External"/><Relationship Id="rId27" Type="http://schemas.openxmlformats.org/officeDocument/2006/relationships/hyperlink" Target="https://man.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1464</Words>
  <Characters>8347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bhave</cp:lastModifiedBy>
  <cp:revision>2</cp:revision>
  <dcterms:created xsi:type="dcterms:W3CDTF">2026-03-30T17:51:00Z</dcterms:created>
  <dcterms:modified xsi:type="dcterms:W3CDTF">2026-03-30T17:51:00Z</dcterms:modified>
  <cp:category/>
</cp:coreProperties>
</file>